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4385" w14:textId="77777777" w:rsidR="00AF44E1" w:rsidRPr="00475A3D" w:rsidRDefault="00000000" w:rsidP="00475A3D">
      <w:pPr>
        <w:jc w:val="both"/>
        <w:rPr>
          <w:color w:val="EE0000"/>
          <w:sz w:val="36"/>
          <w:szCs w:val="36"/>
        </w:rPr>
      </w:pPr>
      <w:r w:rsidRPr="00475A3D">
        <w:rPr>
          <w:color w:val="EE0000"/>
          <w:sz w:val="36"/>
          <w:szCs w:val="36"/>
        </w:rPr>
        <w:t>Artificial Neural Networks (ANN) Practical Oral / Viva Questions</w:t>
      </w:r>
    </w:p>
    <w:p w14:paraId="079D613A" w14:textId="3BA79FC0" w:rsidR="00B912E6" w:rsidRPr="00475A3D" w:rsidRDefault="00000000" w:rsidP="00475A3D">
      <w:pPr>
        <w:jc w:val="both"/>
        <w:rPr>
          <w:sz w:val="24"/>
          <w:szCs w:val="24"/>
        </w:rPr>
      </w:pPr>
      <w:r w:rsidRPr="00475A3D">
        <w:rPr>
          <w:b/>
          <w:sz w:val="24"/>
          <w:szCs w:val="24"/>
        </w:rPr>
        <w:t>Prepared for Practical Oral Examination</w:t>
      </w:r>
    </w:p>
    <w:p w14:paraId="23F689CE" w14:textId="1B402A24"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 What is an Artificial Neural Network?</w:t>
      </w:r>
    </w:p>
    <w:p w14:paraId="6BD60120" w14:textId="5B90D26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 Artificial Neural Network (ANN) is a computational model inspired by the human brain. It consists of interconnected neurons that process information. ANN learns patterns from data through training. It is widely used in machine learning and deep learning applications. ANNs are capable of solving classification, prediction, and recognition problems.</w:t>
      </w:r>
    </w:p>
    <w:p w14:paraId="0BF60C5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 Why are ANNs inspired by the human brain?</w:t>
      </w:r>
    </w:p>
    <w:p w14:paraId="7944CFE7"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ANNs are inspired by the human brain because the brain can learn from experience and make decisions. Biological neurons communicate through signals, and ANN mimics this </w:t>
      </w:r>
      <w:proofErr w:type="spellStart"/>
      <w:r w:rsidRPr="00475A3D">
        <w:rPr>
          <w:rFonts w:ascii="Times New Roman" w:hAnsi="Times New Roman" w:cs="Times New Roman"/>
          <w:sz w:val="24"/>
          <w:szCs w:val="24"/>
          <w:lang w:val="en-IN"/>
        </w:rPr>
        <w:t>behavior</w:t>
      </w:r>
      <w:proofErr w:type="spellEnd"/>
      <w:r w:rsidRPr="00475A3D">
        <w:rPr>
          <w:rFonts w:ascii="Times New Roman" w:hAnsi="Times New Roman" w:cs="Times New Roman"/>
          <w:sz w:val="24"/>
          <w:szCs w:val="24"/>
          <w:lang w:val="en-IN"/>
        </w:rPr>
        <w:t xml:space="preserve"> mathematically. The human brain processes large amounts of information efficiently. Similarly, ANNs can recognize patterns and improve performance through learning. This inspiration helps create intelligent systems.</w:t>
      </w:r>
    </w:p>
    <w:p w14:paraId="019D04B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 What are the main components of a neuron?</w:t>
      </w:r>
    </w:p>
    <w:p w14:paraId="450C191C"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main components of an artificial neuron are inputs, weights, bias, activation function, and output. Inputs are the data values given to the neuron. Weights determine the importance of each input. Bias helps shift the output value. The activation function decides whether the neuron should activate or no</w:t>
      </w:r>
    </w:p>
    <w:p w14:paraId="1A5EF92F" w14:textId="404C2AA0"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b/>
          <w:bCs/>
          <w:sz w:val="24"/>
          <w:szCs w:val="24"/>
          <w:lang w:val="en-IN"/>
        </w:rPr>
        <w:t>4. What is the role of weights and bias in ANN?</w:t>
      </w:r>
    </w:p>
    <w:p w14:paraId="7A9A865D" w14:textId="465F863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Weights control the importance of input features in the network. Higher weights indicate stronger influence on the output. Bias is added to the weighted sum to improve flexibility. It helps the neuron activate even when input values are zero. Together, weights and bias help the model learn patterns accurately.</w:t>
      </w:r>
    </w:p>
    <w:p w14:paraId="1521951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 What is an activation function?</w:t>
      </w:r>
    </w:p>
    <w:p w14:paraId="4CE52887" w14:textId="54CED3B8"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An activation function is a mathematical function applied to the output of a neuron. It determines whether a neuron should produce an output or not. Activation functions introduce non-linearity into the network. Without activation functions, neural networks behave like simple linear models. Common activation functions include Sigmoid,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and tanh.</w:t>
      </w:r>
    </w:p>
    <w:p w14:paraId="0E50B16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 Why do we need activation functions in neural networks?</w:t>
      </w:r>
    </w:p>
    <w:p w14:paraId="14EDEA5D" w14:textId="60AFF32D"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Activation functions are needed to make neural networks capable of learning complex patterns. They introduce non-linear </w:t>
      </w:r>
      <w:proofErr w:type="spellStart"/>
      <w:r w:rsidRPr="00475A3D">
        <w:rPr>
          <w:rFonts w:ascii="Times New Roman" w:hAnsi="Times New Roman" w:cs="Times New Roman"/>
          <w:sz w:val="24"/>
          <w:szCs w:val="24"/>
          <w:lang w:val="en-IN"/>
        </w:rPr>
        <w:t>behavior</w:t>
      </w:r>
      <w:proofErr w:type="spellEnd"/>
      <w:r w:rsidRPr="00475A3D">
        <w:rPr>
          <w:rFonts w:ascii="Times New Roman" w:hAnsi="Times New Roman" w:cs="Times New Roman"/>
          <w:sz w:val="24"/>
          <w:szCs w:val="24"/>
          <w:lang w:val="en-IN"/>
        </w:rPr>
        <w:t xml:space="preserve"> into the model. Without them, ANN could solve only simple linear problems. Activation functions also help in feature extraction and decision-making. They improve the learning ability of the network</w:t>
      </w:r>
      <w:r w:rsidRPr="00475A3D">
        <w:rPr>
          <w:rFonts w:ascii="Times New Roman" w:hAnsi="Times New Roman" w:cs="Times New Roman"/>
          <w:sz w:val="24"/>
          <w:szCs w:val="24"/>
          <w:lang w:val="en-IN"/>
        </w:rPr>
        <w:t>.</w:t>
      </w:r>
    </w:p>
    <w:p w14:paraId="0644B39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 Differentiate between biological neuron and artificial neuron.</w:t>
      </w:r>
    </w:p>
    <w:p w14:paraId="5242C698" w14:textId="7C96095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biological neuron exists in the human nervous system, while an artificial neuron exists in a computer model. Biological neurons use electrochemical signals for communication. Artificial neurons use mathematical operations and algorithms. Biological neurons are highly complex and adaptive. Artificial neurons are simplified computational representations.</w:t>
      </w:r>
    </w:p>
    <w:p w14:paraId="66C9A4A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8. What is supervised learning?</w:t>
      </w:r>
    </w:p>
    <w:p w14:paraId="6F1C1329" w14:textId="048A56E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Supervised learning is a machine learning method where the model is trained using </w:t>
      </w:r>
      <w:proofErr w:type="spellStart"/>
      <w:r w:rsidRPr="00475A3D">
        <w:rPr>
          <w:rFonts w:ascii="Times New Roman" w:hAnsi="Times New Roman" w:cs="Times New Roman"/>
          <w:sz w:val="24"/>
          <w:szCs w:val="24"/>
          <w:lang w:val="en-IN"/>
        </w:rPr>
        <w:t>labeled</w:t>
      </w:r>
      <w:proofErr w:type="spellEnd"/>
      <w:r w:rsidRPr="00475A3D">
        <w:rPr>
          <w:rFonts w:ascii="Times New Roman" w:hAnsi="Times New Roman" w:cs="Times New Roman"/>
          <w:sz w:val="24"/>
          <w:szCs w:val="24"/>
          <w:lang w:val="en-IN"/>
        </w:rPr>
        <w:t xml:space="preserve"> data. The input data and correct output are both provided during training. The model learns the relationship between inputs and outputs. It is commonly used for classification and regression problems. Examples include spam detection and price prediction.</w:t>
      </w:r>
    </w:p>
    <w:p w14:paraId="2317F94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 What is unsupervised learning?</w:t>
      </w:r>
    </w:p>
    <w:p w14:paraId="0941AEF3" w14:textId="7287145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Unsupervised learning is a learning method where data does not contain labels. The model tries to identify hidden patterns and structures automatically. It is mainly used for clustering and association tasks. The algorithm groups similar data points together. Examples include customer segmentation and market analysis.</w:t>
      </w:r>
    </w:p>
    <w:p w14:paraId="37E15D32"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10. What is reinforcement learning?</w:t>
      </w:r>
    </w:p>
    <w:p w14:paraId="193BEAA3" w14:textId="7A9A9D91"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Reinforcement learning is a learning technique where an agent learns by interacting with an environment. The agent receives rewards for correct actions and penalties for wrong actions. The main goal is to maximize total reward. It is widely used in robotics and gaming applications. The learning process is based on trial and error.</w:t>
      </w:r>
    </w:p>
    <w:p w14:paraId="2AA51FE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11. What is a single-layer perceptron?</w:t>
      </w:r>
    </w:p>
    <w:p w14:paraId="22FB28E5" w14:textId="2B8DF6DD"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single-layer perceptron is the simplest form of neural network. It contains only one layer of weights between input and output. It can solve only linearly separable problems. It works using weighted inputs and an activation function. However, it cannot solve complex problems like XOR classification.</w:t>
      </w:r>
    </w:p>
    <w:p w14:paraId="185C998F"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12. What is a multilayer perceptron (MLP)?</w:t>
      </w:r>
    </w:p>
    <w:p w14:paraId="2C3D6355" w14:textId="04820F9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multilayer perceptron is a neural network containing input, hidden, and output layers. It uses multiple layers of neurons to learn complex patterns. MLP uses backpropagation for training. Hidden layers improve the network’s learning capability. It is widely used in deep learning applications.</w:t>
      </w:r>
    </w:p>
    <w:p w14:paraId="4A1875D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13. What </w:t>
      </w:r>
      <w:proofErr w:type="gramStart"/>
      <w:r w:rsidRPr="00475A3D">
        <w:rPr>
          <w:rFonts w:ascii="Times New Roman" w:hAnsi="Times New Roman" w:cs="Times New Roman"/>
          <w:b/>
          <w:bCs/>
          <w:sz w:val="24"/>
          <w:szCs w:val="24"/>
          <w:lang w:val="en-IN"/>
        </w:rPr>
        <w:t>are</w:t>
      </w:r>
      <w:proofErr w:type="gramEnd"/>
      <w:r w:rsidRPr="00475A3D">
        <w:rPr>
          <w:rFonts w:ascii="Times New Roman" w:hAnsi="Times New Roman" w:cs="Times New Roman"/>
          <w:b/>
          <w:bCs/>
          <w:sz w:val="24"/>
          <w:szCs w:val="24"/>
          <w:lang w:val="en-IN"/>
        </w:rPr>
        <w:t xml:space="preserve"> input, hidden, and output layers?</w:t>
      </w:r>
    </w:p>
    <w:p w14:paraId="56F31F5E" w14:textId="6C33E0B5"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input layer receives data from the external environment. Hidden layers perform calculations and feature extraction. The output layer generates the final prediction or result. Hidden layers are responsible for learning complex relationships. Together, these layers form the structure of ANN.</w:t>
      </w:r>
    </w:p>
    <w:p w14:paraId="49EFCF8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14. Why are hidden layers important?</w:t>
      </w:r>
    </w:p>
    <w:p w14:paraId="51CCE931" w14:textId="5AD3BC32"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Hidden layers help neural networks learn complex patterns from data. They perform intermediate processing between input and output. More hidden layers increase learning capability. They allow ANN to solve non-linear and complicated problems. Deep learning models mainly rely on hidden layers.</w:t>
      </w:r>
    </w:p>
    <w:p w14:paraId="3D1AEDF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15. What is deep learning?</w:t>
      </w:r>
    </w:p>
    <w:p w14:paraId="7044CBA2" w14:textId="6012236D"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Deep learning is a subset of machine learning based on deep neural networks. It uses multiple hidden layers to process data. Deep learning automatically extracts important features from large datasets. It is highly effective for image recognition, speech recognition, and NLP. Popular frameworks include TensorFlow and </w:t>
      </w:r>
      <w:proofErr w:type="spellStart"/>
      <w:r w:rsidRPr="00475A3D">
        <w:rPr>
          <w:rFonts w:ascii="Times New Roman" w:hAnsi="Times New Roman" w:cs="Times New Roman"/>
          <w:sz w:val="24"/>
          <w:szCs w:val="24"/>
          <w:lang w:val="en-IN"/>
        </w:rPr>
        <w:t>PyTorch</w:t>
      </w:r>
      <w:proofErr w:type="spellEnd"/>
      <w:r w:rsidRPr="00475A3D">
        <w:rPr>
          <w:rFonts w:ascii="Times New Roman" w:hAnsi="Times New Roman" w:cs="Times New Roman"/>
          <w:sz w:val="24"/>
          <w:szCs w:val="24"/>
          <w:lang w:val="en-IN"/>
        </w:rPr>
        <w:t>.</w:t>
      </w:r>
    </w:p>
    <w:p w14:paraId="4C15675F" w14:textId="77777777" w:rsidR="00F076B2" w:rsidRPr="00475A3D" w:rsidRDefault="00F076B2" w:rsidP="00475A3D">
      <w:pPr>
        <w:jc w:val="both"/>
        <w:rPr>
          <w:rFonts w:ascii="Times New Roman" w:hAnsi="Times New Roman" w:cs="Times New Roman"/>
          <w:sz w:val="24"/>
          <w:szCs w:val="24"/>
          <w:lang w:val="en-IN"/>
        </w:rPr>
      </w:pPr>
    </w:p>
    <w:p w14:paraId="1A44FBD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16. Differentiate between shallow and deep neural networks.</w:t>
      </w:r>
    </w:p>
    <w:p w14:paraId="208B429C" w14:textId="30E986F4"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shallow neural network has one or very few hidden layers. A deep neural network contains many hidden layers. Shallow networks are simpler and faster to train. Deep networks can learn more complex features and patterns. Deep learning requires more data and computational power.</w:t>
      </w:r>
    </w:p>
    <w:p w14:paraId="1987183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17. What is the purpose of neurons in hidden layers?</w:t>
      </w:r>
    </w:p>
    <w:p w14:paraId="1B862410" w14:textId="1895F53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Neurons in hidden layers process and transform input data into meaningful information. They extract features required for prediction. Hidden neurons help in learning non-linear relationships. Different hidden layers learn different levels of abstraction. They improve the accuracy and intelligence of ANN models.</w:t>
      </w:r>
    </w:p>
    <w:p w14:paraId="04222D9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18. What is a feedforward neural network?</w:t>
      </w:r>
    </w:p>
    <w:p w14:paraId="4569658A" w14:textId="44CBF0C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feedforward neural network is a network where data flows in one direction only. Information moves from input layer to hidden layer and finally to output layer. There are no loops or feedback connections. It is one of the simplest types of ANN. It is commonly used for classification tasks.</w:t>
      </w:r>
    </w:p>
    <w:p w14:paraId="77692ED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19. What is recurrent feedback in neural networks?</w:t>
      </w:r>
    </w:p>
    <w:p w14:paraId="7E274636" w14:textId="7F81AABC"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Recurrent feedback means outputs are fed back into the network as inputs. This creates memory in the network. Recurrent Neural Networks (RNNs) use feedback connections. They are useful for sequential data like speech and text. Feedback helps the model remember previous information.</w:t>
      </w:r>
    </w:p>
    <w:p w14:paraId="43BD74F6"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20. What are the limitations of a single-layer perceptron?</w:t>
      </w:r>
    </w:p>
    <w:p w14:paraId="563CD835"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single-layer perceptron can solve only linearly separable problems. It cannot handle complex non-linear relationships. It fails to solve XOR problems. It has limited learning capability due to lack of hidden layers. Therefore, multilayer networks are preferred for complex tasks.</w:t>
      </w:r>
    </w:p>
    <w:p w14:paraId="773F5719"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give me the next all answers</w:t>
      </w:r>
    </w:p>
    <w:p w14:paraId="53FD3ED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21. Explain the sigmoid activation function.</w:t>
      </w:r>
    </w:p>
    <w:p w14:paraId="3561639A"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sigmoid activation function converts input values into outputs between 0 and 1. It produces an S-shaped curve. It is mainly used in binary classification problems. The function helps in probability prediction. However, it suffers from the vanishing gradient problem during deep network training.</w:t>
      </w:r>
    </w:p>
    <w:p w14:paraId="75FFC6B3" w14:textId="449F82CB" w:rsidR="00B912E6" w:rsidRPr="00475A3D" w:rsidRDefault="00B912E6" w:rsidP="00475A3D">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σ(x)=</m:t>
          </m:r>
          <m:f>
            <m:fPr>
              <m:ctrlPr>
                <w:rPr>
                  <w:rFonts w:ascii="Cambria Math" w:hAnsi="Cambria Math" w:cs="Times New Roman"/>
                  <w:sz w:val="24"/>
                  <w:szCs w:val="24"/>
                  <w:lang w:val="en-IN"/>
                </w:rPr>
              </m:ctrlPr>
            </m:fPr>
            <m:num>
              <m:r>
                <w:rPr>
                  <w:rFonts w:ascii="Cambria Math" w:hAnsi="Cambria Math" w:cs="Times New Roman"/>
                  <w:sz w:val="24"/>
                  <w:szCs w:val="24"/>
                  <w:lang w:val="en-IN"/>
                </w:rPr>
                <m:t>1</m:t>
              </m:r>
            </m:num>
            <m:den>
              <m:r>
                <w:rPr>
                  <w:rFonts w:ascii="Cambria Math" w:hAnsi="Cambria Math" w:cs="Times New Roman"/>
                  <w:sz w:val="24"/>
                  <w:szCs w:val="24"/>
                  <w:lang w:val="en-IN"/>
                </w:rPr>
                <m:t>1+</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e</m:t>
                  </m:r>
                </m:e>
                <m:sup>
                  <m:r>
                    <w:rPr>
                      <w:rFonts w:ascii="Cambria Math" w:hAnsi="Cambria Math" w:cs="Times New Roman"/>
                      <w:sz w:val="24"/>
                      <w:szCs w:val="24"/>
                      <w:lang w:val="en-IN"/>
                    </w:rPr>
                    <m:t>-x</m:t>
                  </m:r>
                </m:sup>
              </m:sSup>
            </m:den>
          </m:f>
        </m:oMath>
      </m:oMathPara>
    </w:p>
    <w:p w14:paraId="7076CA8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22. What are the advantages and disadvantages of sigmoid?</w:t>
      </w:r>
    </w:p>
    <w:p w14:paraId="0BDDFD97" w14:textId="09110681"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sigmoid function is smooth and easy to differentiate. It produces outputs between 0 and 1, making it useful for probability-based tasks. However, it is computationally expensive. It also causes vanishing gradients in deep networks. Training becomes slower because gradients become very small.</w:t>
      </w:r>
    </w:p>
    <w:p w14:paraId="5D643BFA" w14:textId="77777777" w:rsidR="00F076B2" w:rsidRDefault="00F076B2" w:rsidP="00475A3D">
      <w:pPr>
        <w:jc w:val="both"/>
        <w:rPr>
          <w:rFonts w:ascii="Times New Roman" w:hAnsi="Times New Roman" w:cs="Times New Roman"/>
          <w:sz w:val="24"/>
          <w:szCs w:val="24"/>
          <w:lang w:val="en-IN"/>
        </w:rPr>
      </w:pPr>
    </w:p>
    <w:p w14:paraId="4DBF3A5B" w14:textId="77777777" w:rsidR="00F076B2" w:rsidRDefault="00F076B2" w:rsidP="00475A3D">
      <w:pPr>
        <w:jc w:val="both"/>
        <w:rPr>
          <w:rFonts w:ascii="Times New Roman" w:hAnsi="Times New Roman" w:cs="Times New Roman"/>
          <w:sz w:val="24"/>
          <w:szCs w:val="24"/>
          <w:lang w:val="en-IN"/>
        </w:rPr>
      </w:pPr>
    </w:p>
    <w:p w14:paraId="64A23764" w14:textId="77777777" w:rsidR="00F076B2" w:rsidRDefault="00F076B2" w:rsidP="00475A3D">
      <w:pPr>
        <w:jc w:val="both"/>
        <w:rPr>
          <w:rFonts w:ascii="Times New Roman" w:hAnsi="Times New Roman" w:cs="Times New Roman"/>
          <w:sz w:val="24"/>
          <w:szCs w:val="24"/>
          <w:lang w:val="en-IN"/>
        </w:rPr>
      </w:pPr>
    </w:p>
    <w:p w14:paraId="6A1C348B" w14:textId="77777777" w:rsidR="00F076B2" w:rsidRDefault="00F076B2" w:rsidP="00475A3D">
      <w:pPr>
        <w:jc w:val="both"/>
        <w:rPr>
          <w:rFonts w:ascii="Times New Roman" w:hAnsi="Times New Roman" w:cs="Times New Roman"/>
          <w:sz w:val="24"/>
          <w:szCs w:val="24"/>
          <w:lang w:val="en-IN"/>
        </w:rPr>
      </w:pPr>
    </w:p>
    <w:p w14:paraId="66C3A71E" w14:textId="77777777" w:rsidR="00F076B2" w:rsidRPr="00475A3D" w:rsidRDefault="00F076B2" w:rsidP="00475A3D">
      <w:pPr>
        <w:jc w:val="both"/>
        <w:rPr>
          <w:rFonts w:ascii="Times New Roman" w:hAnsi="Times New Roman" w:cs="Times New Roman"/>
          <w:sz w:val="24"/>
          <w:szCs w:val="24"/>
          <w:lang w:val="en-IN"/>
        </w:rPr>
      </w:pPr>
    </w:p>
    <w:p w14:paraId="5E563CA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23. What is the </w:t>
      </w:r>
      <w:proofErr w:type="spellStart"/>
      <w:r w:rsidRPr="00475A3D">
        <w:rPr>
          <w:rFonts w:ascii="Times New Roman" w:hAnsi="Times New Roman" w:cs="Times New Roman"/>
          <w:b/>
          <w:bCs/>
          <w:sz w:val="24"/>
          <w:szCs w:val="24"/>
          <w:lang w:val="en-IN"/>
        </w:rPr>
        <w:t>ReLU</w:t>
      </w:r>
      <w:proofErr w:type="spellEnd"/>
      <w:r w:rsidRPr="00475A3D">
        <w:rPr>
          <w:rFonts w:ascii="Times New Roman" w:hAnsi="Times New Roman" w:cs="Times New Roman"/>
          <w:b/>
          <w:bCs/>
          <w:sz w:val="24"/>
          <w:szCs w:val="24"/>
          <w:lang w:val="en-IN"/>
        </w:rPr>
        <w:t xml:space="preserve"> activation function?</w:t>
      </w:r>
    </w:p>
    <w:p w14:paraId="2D61D8B7" w14:textId="77777777" w:rsidR="00B912E6" w:rsidRPr="00475A3D"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stands for Rectified Linear Unit. It outputs the input directly if it is positive; otherwise, it outputs zero.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is simple and computationally efficient. It helps neural networks train faster. It is one of the most commonly used activation functions in deep learning.</w:t>
      </w:r>
    </w:p>
    <w:p w14:paraId="7927046F" w14:textId="5F84E71D" w:rsidR="00B912E6" w:rsidRPr="00475A3D" w:rsidRDefault="00B912E6" w:rsidP="00475A3D">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f(x)=</m:t>
          </m:r>
          <m:r>
            <m:rPr>
              <m:sty m:val="p"/>
            </m:rPr>
            <w:rPr>
              <w:rFonts w:ascii="Cambria Math" w:hAnsi="Cambria Math" w:cs="Times New Roman"/>
              <w:sz w:val="24"/>
              <w:szCs w:val="24"/>
              <w:lang w:val="en-IN"/>
            </w:rPr>
            <m:t>max</m:t>
          </m:r>
          <m:r>
            <w:rPr>
              <w:rFonts w:ascii="Cambria Math" w:hAnsi="Cambria Math" w:cs="Times New Roman"/>
              <w:sz w:val="24"/>
              <w:szCs w:val="24"/>
              <w:lang w:val="en-IN"/>
            </w:rPr>
            <m:t>⁡(0,x)</m:t>
          </m:r>
        </m:oMath>
      </m:oMathPara>
    </w:p>
    <w:p w14:paraId="68E201C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24. Why is </w:t>
      </w:r>
      <w:proofErr w:type="spellStart"/>
      <w:r w:rsidRPr="00475A3D">
        <w:rPr>
          <w:rFonts w:ascii="Times New Roman" w:hAnsi="Times New Roman" w:cs="Times New Roman"/>
          <w:b/>
          <w:bCs/>
          <w:sz w:val="24"/>
          <w:szCs w:val="24"/>
          <w:lang w:val="en-IN"/>
        </w:rPr>
        <w:t>ReLU</w:t>
      </w:r>
      <w:proofErr w:type="spellEnd"/>
      <w:r w:rsidRPr="00475A3D">
        <w:rPr>
          <w:rFonts w:ascii="Times New Roman" w:hAnsi="Times New Roman" w:cs="Times New Roman"/>
          <w:b/>
          <w:bCs/>
          <w:sz w:val="24"/>
          <w:szCs w:val="24"/>
          <w:lang w:val="en-IN"/>
        </w:rPr>
        <w:t xml:space="preserve"> widely used?</w:t>
      </w:r>
    </w:p>
    <w:p w14:paraId="398813E6" w14:textId="77739D79" w:rsidR="00B912E6" w:rsidRPr="00475A3D"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is widely used because it reduces the vanishing gradient problem. It is simple and fast to compute.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allows deep neural networks to train efficiently. It activates neurons only for positive inputs, improving performance. Most modern deep learning models use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activation.</w:t>
      </w:r>
    </w:p>
    <w:p w14:paraId="34702FD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25. What is the tanh activation function?</w:t>
      </w:r>
    </w:p>
    <w:p w14:paraId="4EE89B1B"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tanh activation function converts input values into outputs between -1 and 1. It is similar to sigmoid but zero-</w:t>
      </w:r>
      <w:proofErr w:type="spellStart"/>
      <w:r w:rsidRPr="00475A3D">
        <w:rPr>
          <w:rFonts w:ascii="Times New Roman" w:hAnsi="Times New Roman" w:cs="Times New Roman"/>
          <w:sz w:val="24"/>
          <w:szCs w:val="24"/>
          <w:lang w:val="en-IN"/>
        </w:rPr>
        <w:t>centered</w:t>
      </w:r>
      <w:proofErr w:type="spellEnd"/>
      <w:r w:rsidRPr="00475A3D">
        <w:rPr>
          <w:rFonts w:ascii="Times New Roman" w:hAnsi="Times New Roman" w:cs="Times New Roman"/>
          <w:sz w:val="24"/>
          <w:szCs w:val="24"/>
          <w:lang w:val="en-IN"/>
        </w:rPr>
        <w:t>. Tanh provides stronger gradients compared to sigmoid. It is commonly used in hidden layers of neural networks. However, it can still suffer from vanishing gradients.</w:t>
      </w:r>
    </w:p>
    <w:p w14:paraId="47B08675" w14:textId="585D80D6" w:rsidR="00B912E6" w:rsidRPr="00475A3D" w:rsidRDefault="00B912E6" w:rsidP="00475A3D">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tanh(x)=</m:t>
          </m:r>
          <m:f>
            <m:fPr>
              <m:ctrlPr>
                <w:rPr>
                  <w:rFonts w:ascii="Cambria Math" w:hAnsi="Cambria Math" w:cs="Times New Roman"/>
                  <w:sz w:val="24"/>
                  <w:szCs w:val="24"/>
                  <w:lang w:val="en-IN"/>
                </w:rPr>
              </m:ctrlPr>
            </m:fPr>
            <m:num>
              <m:sSup>
                <m:sSupPr>
                  <m:ctrlPr>
                    <w:rPr>
                      <w:rFonts w:ascii="Cambria Math" w:hAnsi="Cambria Math" w:cs="Times New Roman"/>
                      <w:sz w:val="24"/>
                      <w:szCs w:val="24"/>
                      <w:lang w:val="en-IN"/>
                    </w:rPr>
                  </m:ctrlPr>
                </m:sSupPr>
                <m:e>
                  <m:r>
                    <w:rPr>
                      <w:rFonts w:ascii="Cambria Math" w:hAnsi="Cambria Math" w:cs="Times New Roman"/>
                      <w:sz w:val="24"/>
                      <w:szCs w:val="24"/>
                      <w:lang w:val="en-IN"/>
                    </w:rPr>
                    <m:t>e</m:t>
                  </m:r>
                </m:e>
                <m:sup>
                  <m:r>
                    <w:rPr>
                      <w:rFonts w:ascii="Cambria Math" w:hAnsi="Cambria Math" w:cs="Times New Roman"/>
                      <w:sz w:val="24"/>
                      <w:szCs w:val="24"/>
                      <w:lang w:val="en-IN"/>
                    </w:rPr>
                    <m:t>x</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e</m:t>
                  </m:r>
                </m:e>
                <m:sup>
                  <m:r>
                    <w:rPr>
                      <w:rFonts w:ascii="Cambria Math" w:hAnsi="Cambria Math" w:cs="Times New Roman"/>
                      <w:sz w:val="24"/>
                      <w:szCs w:val="24"/>
                      <w:lang w:val="en-IN"/>
                    </w:rPr>
                    <m:t>-x</m:t>
                  </m:r>
                </m:sup>
              </m:sSup>
            </m:num>
            <m:den>
              <m:sSup>
                <m:sSupPr>
                  <m:ctrlPr>
                    <w:rPr>
                      <w:rFonts w:ascii="Cambria Math" w:hAnsi="Cambria Math" w:cs="Times New Roman"/>
                      <w:sz w:val="24"/>
                      <w:szCs w:val="24"/>
                      <w:lang w:val="en-IN"/>
                    </w:rPr>
                  </m:ctrlPr>
                </m:sSupPr>
                <m:e>
                  <m:r>
                    <w:rPr>
                      <w:rFonts w:ascii="Cambria Math" w:hAnsi="Cambria Math" w:cs="Times New Roman"/>
                      <w:sz w:val="24"/>
                      <w:szCs w:val="24"/>
                      <w:lang w:val="en-IN"/>
                    </w:rPr>
                    <m:t>e</m:t>
                  </m:r>
                </m:e>
                <m:sup>
                  <m:r>
                    <w:rPr>
                      <w:rFonts w:ascii="Cambria Math" w:hAnsi="Cambria Math" w:cs="Times New Roman"/>
                      <w:sz w:val="24"/>
                      <w:szCs w:val="24"/>
                      <w:lang w:val="en-IN"/>
                    </w:rPr>
                    <m:t>x</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e</m:t>
                  </m:r>
                </m:e>
                <m:sup>
                  <m:r>
                    <w:rPr>
                      <w:rFonts w:ascii="Cambria Math" w:hAnsi="Cambria Math" w:cs="Times New Roman"/>
                      <w:sz w:val="24"/>
                      <w:szCs w:val="24"/>
                      <w:lang w:val="en-IN"/>
                    </w:rPr>
                    <m:t>-x</m:t>
                  </m:r>
                </m:sup>
              </m:sSup>
            </m:den>
          </m:f>
        </m:oMath>
      </m:oMathPara>
    </w:p>
    <w:p w14:paraId="5A23141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26. Differentiate between sigmoid and tanh.</w:t>
      </w:r>
    </w:p>
    <w:p w14:paraId="71D6087F" w14:textId="0E87E192"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Sigmoid outputs values between 0 and 1, while tanh outputs values between -1 and 1. Tanh is zero-</w:t>
      </w:r>
      <w:proofErr w:type="spellStart"/>
      <w:r w:rsidRPr="00475A3D">
        <w:rPr>
          <w:rFonts w:ascii="Times New Roman" w:hAnsi="Times New Roman" w:cs="Times New Roman"/>
          <w:sz w:val="24"/>
          <w:szCs w:val="24"/>
          <w:lang w:val="en-IN"/>
        </w:rPr>
        <w:t>centered</w:t>
      </w:r>
      <w:proofErr w:type="spellEnd"/>
      <w:r w:rsidRPr="00475A3D">
        <w:rPr>
          <w:rFonts w:ascii="Times New Roman" w:hAnsi="Times New Roman" w:cs="Times New Roman"/>
          <w:sz w:val="24"/>
          <w:szCs w:val="24"/>
          <w:lang w:val="en-IN"/>
        </w:rPr>
        <w:t>, making optimization easier. Sigmoid is mostly used in output layers for binary classification. Tanh usually performs better in hidden layers. Both functions can suffer from vanishing gradient problems.</w:t>
      </w:r>
    </w:p>
    <w:p w14:paraId="3B10F77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27. What is </w:t>
      </w:r>
      <w:proofErr w:type="spellStart"/>
      <w:r w:rsidRPr="00475A3D">
        <w:rPr>
          <w:rFonts w:ascii="Times New Roman" w:hAnsi="Times New Roman" w:cs="Times New Roman"/>
          <w:b/>
          <w:bCs/>
          <w:sz w:val="24"/>
          <w:szCs w:val="24"/>
          <w:lang w:val="en-IN"/>
        </w:rPr>
        <w:t>softmax</w:t>
      </w:r>
      <w:proofErr w:type="spellEnd"/>
      <w:r w:rsidRPr="00475A3D">
        <w:rPr>
          <w:rFonts w:ascii="Times New Roman" w:hAnsi="Times New Roman" w:cs="Times New Roman"/>
          <w:b/>
          <w:bCs/>
          <w:sz w:val="24"/>
          <w:szCs w:val="24"/>
          <w:lang w:val="en-IN"/>
        </w:rPr>
        <w:t xml:space="preserve"> activation?</w:t>
      </w:r>
    </w:p>
    <w:p w14:paraId="27A1878A" w14:textId="33329295" w:rsidR="00B912E6" w:rsidRPr="00475A3D"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xml:space="preserve"> is an activation function mainly used in multiclass classification problems. It converts outputs into probability values. The sum of all probabilities becomes 1. The class with the highest probability is selected as output. It is commonly used in image and text classification tasks.</w:t>
      </w:r>
    </w:p>
    <w:p w14:paraId="7AD97C5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28. In which applications </w:t>
      </w:r>
      <w:proofErr w:type="gramStart"/>
      <w:r w:rsidRPr="00475A3D">
        <w:rPr>
          <w:rFonts w:ascii="Times New Roman" w:hAnsi="Times New Roman" w:cs="Times New Roman"/>
          <w:b/>
          <w:bCs/>
          <w:sz w:val="24"/>
          <w:szCs w:val="24"/>
          <w:lang w:val="en-IN"/>
        </w:rPr>
        <w:t>is</w:t>
      </w:r>
      <w:proofErr w:type="gramEnd"/>
      <w:r w:rsidRPr="00475A3D">
        <w:rPr>
          <w:rFonts w:ascii="Times New Roman" w:hAnsi="Times New Roman" w:cs="Times New Roman"/>
          <w:b/>
          <w:bCs/>
          <w:sz w:val="24"/>
          <w:szCs w:val="24"/>
          <w:lang w:val="en-IN"/>
        </w:rPr>
        <w:t xml:space="preserve"> </w:t>
      </w:r>
      <w:proofErr w:type="spellStart"/>
      <w:r w:rsidRPr="00475A3D">
        <w:rPr>
          <w:rFonts w:ascii="Times New Roman" w:hAnsi="Times New Roman" w:cs="Times New Roman"/>
          <w:b/>
          <w:bCs/>
          <w:sz w:val="24"/>
          <w:szCs w:val="24"/>
          <w:lang w:val="en-IN"/>
        </w:rPr>
        <w:t>softmax</w:t>
      </w:r>
      <w:proofErr w:type="spellEnd"/>
      <w:r w:rsidRPr="00475A3D">
        <w:rPr>
          <w:rFonts w:ascii="Times New Roman" w:hAnsi="Times New Roman" w:cs="Times New Roman"/>
          <w:b/>
          <w:bCs/>
          <w:sz w:val="24"/>
          <w:szCs w:val="24"/>
          <w:lang w:val="en-IN"/>
        </w:rPr>
        <w:t xml:space="preserve"> used?</w:t>
      </w:r>
    </w:p>
    <w:p w14:paraId="59E0DC65" w14:textId="2257829C" w:rsidR="00B912E6" w:rsidRPr="00475A3D"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xml:space="preserve"> is used in multiclass classification applications. It is commonly used in image recognition systems. It is also used in natural language processing and speech recognition. Digit recognition systems like MNIST use </w:t>
      </w: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It helps determine probabilities for multiple output classes.</w:t>
      </w:r>
    </w:p>
    <w:p w14:paraId="2274053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29. What is the vanishing gradient problem?</w:t>
      </w:r>
    </w:p>
    <w:p w14:paraId="1652F3C8" w14:textId="6427DEB4"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vanishing gradient problem occurs when gradients become extremely small during backpropagation. As a result, weight updates become very slow. Earlier layers of the network learn very little. This problem mainly occurs with sigmoid and tanh functions. It affects the performance of deep neural networks.</w:t>
      </w:r>
    </w:p>
    <w:p w14:paraId="3FB6EC97" w14:textId="77777777" w:rsidR="00F076B2" w:rsidRPr="00475A3D" w:rsidRDefault="00F076B2" w:rsidP="00475A3D">
      <w:pPr>
        <w:jc w:val="both"/>
        <w:rPr>
          <w:rFonts w:ascii="Times New Roman" w:hAnsi="Times New Roman" w:cs="Times New Roman"/>
          <w:sz w:val="24"/>
          <w:szCs w:val="24"/>
          <w:lang w:val="en-IN"/>
        </w:rPr>
      </w:pPr>
    </w:p>
    <w:p w14:paraId="075F03E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30. Which activation functions help reduce vanishing gradients?</w:t>
      </w:r>
    </w:p>
    <w:p w14:paraId="46DC3414" w14:textId="1A654C51" w:rsidR="00B912E6" w:rsidRPr="00475A3D"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helps reduce vanishing gradients because it does not saturate for positive values. Variants like Leaky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and ELU also improve gradient flow. These functions allow faster training in deep networks. They maintain stronger gradients during backpropagation. Hence, they are widely used in deep learning.</w:t>
      </w:r>
    </w:p>
    <w:p w14:paraId="08C6B8B0"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31. What is training in ANN?</w:t>
      </w:r>
    </w:p>
    <w:p w14:paraId="27668E87" w14:textId="5D3E4FD1"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Training in ANN is the process of teaching the network using data. During training, weights and biases are adjusted to minimize error. The model learns patterns from input-output examples. Training involves forward propagation and backpropagation. The objective is to improve prediction accuracy.</w:t>
      </w:r>
    </w:p>
    <w:p w14:paraId="2476892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32. What is an epoch?</w:t>
      </w:r>
    </w:p>
    <w:p w14:paraId="24016F86" w14:textId="3183239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 epoch means one complete pass of the entire training dataset through the neural network. During one epoch, all training samples are processed once. Multiple epochs are usually required for proper learning. Increasing epochs improves learning but may cause overfitting. Epochs are important training parameters.</w:t>
      </w:r>
    </w:p>
    <w:p w14:paraId="662026D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33. What is batch size?</w:t>
      </w:r>
    </w:p>
    <w:p w14:paraId="7DA8A272" w14:textId="679F2CCD" w:rsidR="00475A3D"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Batch size is the number of training samples processed before updating weights. Small batch sizes require less memory. Large batch sizes make training faster but require more resources. Batch size affects training speed and accuracy. Common batch sizes are 32, 64, and 128.</w:t>
      </w:r>
    </w:p>
    <w:p w14:paraId="2E7DE31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34. What is iteration in ANN training?</w:t>
      </w:r>
    </w:p>
    <w:p w14:paraId="26D08834" w14:textId="62671184"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 iteration is one update of model parameters during training. It occurs after processing one batch of data. The number of iterations depends on batch size and dataset size. More iterations improve learning. Iterations continue until training is completed.</w:t>
      </w:r>
    </w:p>
    <w:p w14:paraId="2906015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35. What is forward propagation?</w:t>
      </w:r>
    </w:p>
    <w:p w14:paraId="2FB0BB52" w14:textId="5A0B74E5"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Forward propagation is the process of sending input data through the network. Data moves from input layer to hidden layers and then to output layer. Each neuron performs calculations using weights and activation functions. The network generates predictions during this step. It is the first phase of ANN training.</w:t>
      </w:r>
    </w:p>
    <w:p w14:paraId="2A0EF46F"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36. What is backpropagation?</w:t>
      </w:r>
    </w:p>
    <w:p w14:paraId="6EB15858" w14:textId="32DDCD6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Backpropagation is the learning algorithm used in neural networks. It calculates errors in the output layer and propagates them backward. The algorithm updates weights to reduce prediction error. It uses derivatives and gradient descent optimization. Backpropagation is essential for ANN learning.</w:t>
      </w:r>
    </w:p>
    <w:p w14:paraId="24971F0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37. Why is backpropagation important?</w:t>
      </w:r>
    </w:p>
    <w:p w14:paraId="7073FCA1" w14:textId="618328DB"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Backpropagation is important because it helps neural networks learn from mistakes. It minimizes the loss function by adjusting weights. Without backpropagation, ANN cannot improve performance. It enables efficient training of deep neural networks. Most modern ANN models depend on this algorithm.</w:t>
      </w:r>
    </w:p>
    <w:p w14:paraId="29B74F11" w14:textId="77777777" w:rsidR="00F076B2" w:rsidRDefault="00F076B2" w:rsidP="00475A3D">
      <w:pPr>
        <w:jc w:val="both"/>
        <w:rPr>
          <w:rFonts w:ascii="Times New Roman" w:hAnsi="Times New Roman" w:cs="Times New Roman"/>
          <w:sz w:val="24"/>
          <w:szCs w:val="24"/>
          <w:lang w:val="en-IN"/>
        </w:rPr>
      </w:pPr>
    </w:p>
    <w:p w14:paraId="3CA28750" w14:textId="77777777" w:rsidR="00F076B2" w:rsidRPr="00475A3D" w:rsidRDefault="00F076B2" w:rsidP="00475A3D">
      <w:pPr>
        <w:jc w:val="both"/>
        <w:rPr>
          <w:rFonts w:ascii="Times New Roman" w:hAnsi="Times New Roman" w:cs="Times New Roman"/>
          <w:sz w:val="24"/>
          <w:szCs w:val="24"/>
          <w:lang w:val="en-IN"/>
        </w:rPr>
      </w:pPr>
    </w:p>
    <w:p w14:paraId="2CAF959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38. Explain gradient descent.</w:t>
      </w:r>
    </w:p>
    <w:p w14:paraId="3E9C4A65" w14:textId="02A849E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Gradient descent is an optimization algorithm used to minimize loss functions. It updates weights in the direction of minimum error. The algorithm uses gradients to determine changes in weights. Smaller errors improve model performance. It is one of the most important optimization techniques in ANN.</w:t>
      </w:r>
    </w:p>
    <w:p w14:paraId="0CDECE80"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39. What is learning rate?</w:t>
      </w:r>
    </w:p>
    <w:p w14:paraId="7BB7290D" w14:textId="6294324C"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Learning rate is a hyperparameter that controls the size of weight updates. A high learning rate causes unstable training. A very low learning rate makes training slow. Choosing the correct learning rate is important for good performance. It directly affects convergence speed.</w:t>
      </w:r>
    </w:p>
    <w:p w14:paraId="3CAEC8D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40. What happens if the learning rate is too high or too low?</w:t>
      </w:r>
    </w:p>
    <w:p w14:paraId="3615AAAD" w14:textId="2E60C15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If the learning rate is too high, the model may overshoot the minimum loss and become unstable. If it is too low, training becomes very slow. The network may take a long time to converge. An optimal learning rate balances speed and stability. Proper tuning improves performance.</w:t>
      </w:r>
    </w:p>
    <w:p w14:paraId="78417640"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41. What is loss function?</w:t>
      </w:r>
    </w:p>
    <w:p w14:paraId="16D90DF6" w14:textId="1C0353C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loss function measures the difference between actual output and predicted output. It indicates how well the model is performing. Lower loss means better predictions. Different problems use different loss functions. Examples include MSE and cross-entropy loss.</w:t>
      </w:r>
    </w:p>
    <w:p w14:paraId="1FF95529"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42. Differentiate between loss function and cost function.</w:t>
      </w:r>
    </w:p>
    <w:p w14:paraId="5B36ED41" w14:textId="2D34859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loss function calculates error for a single training example. A cost function calculates the average loss over the entire dataset. Loss function is local to one sample. Cost function gives overall model performance. Both are used during optimization.</w:t>
      </w:r>
    </w:p>
    <w:p w14:paraId="6538B7D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43. What is Mean Squared Error (MSE)?</w:t>
      </w:r>
    </w:p>
    <w:p w14:paraId="4BF2B702"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MSE is a loss function mainly used for regression problems. It calculates the average squared difference between actual and predicted values. Larger errors are penalized more heavily. Lower MSE indicates better predictions. It is simple and widely used.</w:t>
      </w:r>
    </w:p>
    <w:p w14:paraId="404251F1" w14:textId="12A1D55C" w:rsidR="00B912E6" w:rsidRPr="00475A3D" w:rsidRDefault="00B912E6" w:rsidP="00475A3D">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MSE=</m:t>
          </m:r>
          <m:f>
            <m:fPr>
              <m:ctrlPr>
                <w:rPr>
                  <w:rFonts w:ascii="Cambria Math" w:hAnsi="Cambria Math" w:cs="Times New Roman"/>
                  <w:sz w:val="24"/>
                  <w:szCs w:val="24"/>
                  <w:lang w:val="en-IN"/>
                </w:rPr>
              </m:ctrlPr>
            </m:fPr>
            <m:num>
              <m:r>
                <w:rPr>
                  <w:rFonts w:ascii="Cambria Math" w:hAnsi="Cambria Math" w:cs="Times New Roman"/>
                  <w:sz w:val="24"/>
                  <w:szCs w:val="24"/>
                  <w:lang w:val="en-IN"/>
                </w:rPr>
                <m:t>1</m:t>
              </m:r>
            </m:num>
            <m:den>
              <m:r>
                <w:rPr>
                  <w:rFonts w:ascii="Cambria Math" w:hAnsi="Cambria Math" w:cs="Times New Roman"/>
                  <w:sz w:val="24"/>
                  <w:szCs w:val="24"/>
                  <w:lang w:val="en-IN"/>
                </w:rPr>
                <m:t>n</m:t>
              </m:r>
            </m:den>
          </m:f>
          <m:nary>
            <m:naryPr>
              <m:chr m:val="∑"/>
              <m:limLoc m:val="subSup"/>
              <m:grow m:val="1"/>
              <m:ctrlPr>
                <w:rPr>
                  <w:rFonts w:ascii="Cambria Math" w:hAnsi="Cambria Math" w:cs="Times New Roman"/>
                  <w:sz w:val="24"/>
                  <w:szCs w:val="24"/>
                  <w:lang w:val="en-IN"/>
                </w:rPr>
              </m:ctrlPr>
            </m:naryPr>
            <m:sub>
              <m:r>
                <w:rPr>
                  <w:rFonts w:ascii="Cambria Math" w:hAnsi="Cambria Math" w:cs="Times New Roman"/>
                  <w:sz w:val="24"/>
                  <w:szCs w:val="24"/>
                  <w:lang w:val="en-IN"/>
                </w:rPr>
                <m:t>i=1</m:t>
              </m:r>
            </m:sub>
            <m:sup>
              <m:r>
                <w:rPr>
                  <w:rFonts w:ascii="Cambria Math" w:hAnsi="Cambria Math" w:cs="Times New Roman"/>
                  <w:sz w:val="24"/>
                  <w:szCs w:val="24"/>
                  <w:lang w:val="en-IN"/>
                </w:rPr>
                <m:t>n</m:t>
              </m:r>
            </m:sup>
            <m:e>
              <m:r>
                <w:rPr>
                  <w:rFonts w:ascii="Cambria Math" w:hAnsi="Cambria Math" w:cs="Times New Roman"/>
                  <w:sz w:val="24"/>
                  <w:szCs w:val="24"/>
                  <w:lang w:val="en-IN"/>
                </w:rPr>
                <m:t>(</m:t>
              </m:r>
            </m:e>
          </m:nary>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acc>
                <m:accPr>
                  <m:ctrlPr>
                    <w:rPr>
                      <w:rFonts w:ascii="Cambria Math" w:hAnsi="Cambria Math" w:cs="Times New Roman"/>
                      <w:sz w:val="24"/>
                      <w:szCs w:val="24"/>
                      <w:lang w:val="en-IN"/>
                    </w:rPr>
                  </m:ctrlPr>
                </m:accPr>
                <m:e>
                  <m:r>
                    <w:rPr>
                      <w:rFonts w:ascii="Cambria Math" w:hAnsi="Cambria Math" w:cs="Times New Roman"/>
                      <w:sz w:val="24"/>
                      <w:szCs w:val="24"/>
                      <w:lang w:val="en-IN"/>
                    </w:rPr>
                    <m:t>y</m:t>
                  </m:r>
                </m:e>
              </m:acc>
            </m:e>
            <m:sub>
              <m:r>
                <w:rPr>
                  <w:rFonts w:ascii="Cambria Math" w:hAnsi="Cambria Math" w:cs="Times New Roman"/>
                  <w:sz w:val="24"/>
                  <w:szCs w:val="24"/>
                  <w:lang w:val="en-IN"/>
                </w:rPr>
                <m:t>i</m:t>
              </m:r>
            </m:sub>
          </m:sSub>
          <m:sSup>
            <m:sSupPr>
              <m:ctrlPr>
                <w:rPr>
                  <w:rFonts w:ascii="Cambria Math" w:hAnsi="Cambria Math" w:cs="Times New Roman"/>
                  <w:sz w:val="24"/>
                  <w:szCs w:val="24"/>
                  <w:lang w:val="en-IN"/>
                </w:rPr>
              </m:ctrlPr>
            </m:sSupPr>
            <m:e>
              <m:r>
                <w:rPr>
                  <w:rFonts w:ascii="Cambria Math" w:hAnsi="Cambria Math" w:cs="Times New Roman"/>
                  <w:sz w:val="24"/>
                  <w:szCs w:val="24"/>
                  <w:lang w:val="en-IN"/>
                </w:rPr>
                <m:t>)</m:t>
              </m:r>
            </m:e>
            <m:sup>
              <m:r>
                <w:rPr>
                  <w:rFonts w:ascii="Cambria Math" w:hAnsi="Cambria Math" w:cs="Times New Roman"/>
                  <w:sz w:val="24"/>
                  <w:szCs w:val="24"/>
                  <w:lang w:val="en-IN"/>
                </w:rPr>
                <m:t>2</m:t>
              </m:r>
            </m:sup>
          </m:sSup>
        </m:oMath>
      </m:oMathPara>
    </w:p>
    <w:p w14:paraId="4B4E52E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44. What is cross-entropy loss?</w:t>
      </w:r>
    </w:p>
    <w:p w14:paraId="5304D2DD" w14:textId="35391B0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Cross-entropy loss is used in classification problems. It measures the difference between actual class probabilities and predicted probabilities. Lower cross-entropy means better classification performance. It works well with </w:t>
      </w: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xml:space="preserve"> activation. It is commonly used in deep learning models.</w:t>
      </w:r>
    </w:p>
    <w:p w14:paraId="7B1A524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45. What is optimization in ANN?</w:t>
      </w:r>
    </w:p>
    <w:p w14:paraId="618D7088" w14:textId="6AF4764A"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Optimization is the process of improving neural network performance by minimizing loss. Optimization algorithms update weights and biases. The goal is to achieve better predictions and faster convergence. Good optimization improves accuracy. It is a critical part of ANN training.</w:t>
      </w:r>
    </w:p>
    <w:p w14:paraId="0A22F1C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46. Name different optimization algorithms.</w:t>
      </w:r>
    </w:p>
    <w:p w14:paraId="4BDBC0D3" w14:textId="040CECF8"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Common optimization algorithms include Gradient Descent, Stochastic Gradient Descent (SGD), Adam, </w:t>
      </w:r>
      <w:proofErr w:type="spellStart"/>
      <w:r w:rsidRPr="00475A3D">
        <w:rPr>
          <w:rFonts w:ascii="Times New Roman" w:hAnsi="Times New Roman" w:cs="Times New Roman"/>
          <w:sz w:val="24"/>
          <w:szCs w:val="24"/>
          <w:lang w:val="en-IN"/>
        </w:rPr>
        <w:t>RMSProp</w:t>
      </w:r>
      <w:proofErr w:type="spellEnd"/>
      <w:r w:rsidRPr="00475A3D">
        <w:rPr>
          <w:rFonts w:ascii="Times New Roman" w:hAnsi="Times New Roman" w:cs="Times New Roman"/>
          <w:sz w:val="24"/>
          <w:szCs w:val="24"/>
          <w:lang w:val="en-IN"/>
        </w:rPr>
        <w:t xml:space="preserve">, and </w:t>
      </w:r>
      <w:proofErr w:type="spellStart"/>
      <w:r w:rsidRPr="00475A3D">
        <w:rPr>
          <w:rFonts w:ascii="Times New Roman" w:hAnsi="Times New Roman" w:cs="Times New Roman"/>
          <w:sz w:val="24"/>
          <w:szCs w:val="24"/>
          <w:lang w:val="en-IN"/>
        </w:rPr>
        <w:t>Adagrad</w:t>
      </w:r>
      <w:proofErr w:type="spellEnd"/>
      <w:r w:rsidRPr="00475A3D">
        <w:rPr>
          <w:rFonts w:ascii="Times New Roman" w:hAnsi="Times New Roman" w:cs="Times New Roman"/>
          <w:sz w:val="24"/>
          <w:szCs w:val="24"/>
          <w:lang w:val="en-IN"/>
        </w:rPr>
        <w:t>. These algorithms differ in speed and efficiency. Adam is widely used because it combines momentum and adaptive learning. Optimization algorithms help ANN learn effectively. They improve convergence speed.</w:t>
      </w:r>
    </w:p>
    <w:p w14:paraId="48814D79"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47. What is stochastic gradient descent?</w:t>
      </w:r>
    </w:p>
    <w:p w14:paraId="6304BF30" w14:textId="2F5B289E"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Stochastic Gradient Descent (SGD) updates weights using one training example at a time. It is faster than batch gradient descent. SGD introduces randomness during training. It helps escape local minima. However, updates can be noisy and unstable.</w:t>
      </w:r>
    </w:p>
    <w:p w14:paraId="48277ED6"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48. Differentiate between batch gradient descent and stochastic gradient descent.</w:t>
      </w:r>
    </w:p>
    <w:p w14:paraId="7AB44641" w14:textId="70F8387A" w:rsidR="00475A3D"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Batch Gradient Descent uses the entire dataset before updating weights. SGD updates weights after each sample. Batch GD is stable but slower. SGD is faster but noisier. SGD is preferred for large datasets.</w:t>
      </w:r>
    </w:p>
    <w:p w14:paraId="1E8017C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49. What is overfitting?</w:t>
      </w:r>
    </w:p>
    <w:p w14:paraId="1A65D2EF" w14:textId="5DFCD50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Overfitting occurs when a model learns training data too well, including noise. The model performs excellently on training data but poorly on new data. It reduces generalization ability. Overfitting usually happens with complex models. Techniques like dropout and regularization help reduce it.</w:t>
      </w:r>
    </w:p>
    <w:p w14:paraId="4F59C934"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50. What is underfitting?</w:t>
      </w:r>
    </w:p>
    <w:p w14:paraId="4288BA70"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Underfitting occurs when the model cannot learn patterns properly from data. Both training and testing accuracy remain low. It happens when the model is too simple. Insufficient training can also cause underfitting. Increasing model complexity can solve this issue.</w:t>
      </w:r>
    </w:p>
    <w:p w14:paraId="7B1F676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51. Why is data preprocessing important?</w:t>
      </w:r>
    </w:p>
    <w:p w14:paraId="6F10B174" w14:textId="5DA05CD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Data preprocessing improves the quality of input data before training. Raw data may contain missing values, noise, or inconsistent formats. Preprocessing helps improve model accuracy and efficiency. It includes normalization, encoding, and cleaning operations. Good preprocessing leads to better ANN performance.</w:t>
      </w:r>
    </w:p>
    <w:p w14:paraId="6E74924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52. What is normalization?</w:t>
      </w:r>
    </w:p>
    <w:p w14:paraId="1CD89357" w14:textId="65DD89B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Normalization is the process of scaling data into a fixed range, usually between 0 and 1. It prevents features with large values from dominating smaller ones. Normalization improves training speed and stability. It is especially important in neural networks. It also helps gradient descent converge faster</w:t>
      </w:r>
      <w:r w:rsidR="006939CB" w:rsidRPr="00475A3D">
        <w:rPr>
          <w:rFonts w:ascii="Times New Roman" w:hAnsi="Times New Roman" w:cs="Times New Roman"/>
          <w:sz w:val="24"/>
          <w:szCs w:val="24"/>
          <w:lang w:val="en-IN"/>
        </w:rPr>
        <w:tab/>
      </w:r>
    </w:p>
    <w:p w14:paraId="3B99236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53. What is feature scaling?</w:t>
      </w:r>
    </w:p>
    <w:p w14:paraId="24E6A959" w14:textId="4A610F88"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Feature scaling means adjusting numerical feature values to a common range. Different features may have different units and magnitudes. Scaling prevents bias toward larger values. Common techniques include normalization and standardization. Feature scaling improves ANN training performance.</w:t>
      </w:r>
    </w:p>
    <w:p w14:paraId="7299CB1C" w14:textId="77777777" w:rsidR="00F076B2" w:rsidRDefault="00F076B2" w:rsidP="00475A3D">
      <w:pPr>
        <w:jc w:val="both"/>
        <w:rPr>
          <w:rFonts w:ascii="Times New Roman" w:hAnsi="Times New Roman" w:cs="Times New Roman"/>
          <w:sz w:val="24"/>
          <w:szCs w:val="24"/>
          <w:lang w:val="en-IN"/>
        </w:rPr>
      </w:pPr>
    </w:p>
    <w:p w14:paraId="749A2D55" w14:textId="77777777" w:rsidR="00F076B2" w:rsidRPr="00475A3D" w:rsidRDefault="00F076B2" w:rsidP="00475A3D">
      <w:pPr>
        <w:jc w:val="both"/>
        <w:rPr>
          <w:rFonts w:ascii="Times New Roman" w:hAnsi="Times New Roman" w:cs="Times New Roman"/>
          <w:sz w:val="24"/>
          <w:szCs w:val="24"/>
          <w:lang w:val="en-IN"/>
        </w:rPr>
      </w:pPr>
    </w:p>
    <w:p w14:paraId="3FFB8630"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54. Why do we split data into training and testing datasets?</w:t>
      </w:r>
    </w:p>
    <w:p w14:paraId="532EC401" w14:textId="59CA0213" w:rsidR="00F076B2"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Data is split to evaluate how well the model performs on unseen data. The training set is used for learning patterns. The testing set checks generalization capability. This helps detect overfitting and underfitting. Proper splitting improves model reliability.</w:t>
      </w:r>
    </w:p>
    <w:p w14:paraId="1246DCE9"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55. What is validation data?</w:t>
      </w:r>
    </w:p>
    <w:p w14:paraId="5AD51973" w14:textId="110BB73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Validation data is used during training to tune model parameters. It helps monitor model performance while training. Validation data is separate from training and testing datasets. It is useful for hyperparameter tuning and early stopping. It helps improve generalization.</w:t>
      </w:r>
    </w:p>
    <w:p w14:paraId="3C3E3AA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56. What is one-hot encoding?</w:t>
      </w:r>
    </w:p>
    <w:p w14:paraId="18D92D88" w14:textId="290B203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One-hot encoding converts categorical data into binary vectors. Each category is represented by a separate column. Only one value becomes 1, while others remain 0. Neural networks cannot directly process text categories. One-hot encoding converts them into numerical form.</w:t>
      </w:r>
    </w:p>
    <w:p w14:paraId="5EB48C14"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57. What type of data is suitable for ANN?</w:t>
      </w:r>
    </w:p>
    <w:p w14:paraId="65155F41" w14:textId="7AB77ACE"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works best with large numerical and pattern-based datasets. Structured and unstructured data can both be used. Examples include images, text, audio, and sensor data. ANN performs well when enough training samples are available. Large datasets improve learning accuracy.</w:t>
      </w:r>
    </w:p>
    <w:p w14:paraId="7FF432B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58. What are categorical and numerical features?</w:t>
      </w:r>
    </w:p>
    <w:p w14:paraId="15AEFAAE" w14:textId="51BAA412"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Categorical features represent labels or categories such as gender or </w:t>
      </w:r>
      <w:proofErr w:type="spellStart"/>
      <w:r w:rsidRPr="00475A3D">
        <w:rPr>
          <w:rFonts w:ascii="Times New Roman" w:hAnsi="Times New Roman" w:cs="Times New Roman"/>
          <w:sz w:val="24"/>
          <w:szCs w:val="24"/>
          <w:lang w:val="en-IN"/>
        </w:rPr>
        <w:t>color</w:t>
      </w:r>
      <w:proofErr w:type="spellEnd"/>
      <w:r w:rsidRPr="00475A3D">
        <w:rPr>
          <w:rFonts w:ascii="Times New Roman" w:hAnsi="Times New Roman" w:cs="Times New Roman"/>
          <w:sz w:val="24"/>
          <w:szCs w:val="24"/>
          <w:lang w:val="en-IN"/>
        </w:rPr>
        <w:t>. Numerical features represent measurable quantities like age or salary. Categorical data usually requires encoding. Numerical data may require normalization or scaling. Both types are important in machine learning.</w:t>
      </w:r>
    </w:p>
    <w:p w14:paraId="74D3A14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59. Why is missing data problematic?</w:t>
      </w:r>
    </w:p>
    <w:p w14:paraId="2CA2F090" w14:textId="109281A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Missing data reduces data quality and affects model accuracy. ANN may fail to learn correct patterns due to incomplete information. It can also introduce bias into predictions. Missing values may cause errors during training. Techniques like imputation are used to handle missing data.</w:t>
      </w:r>
    </w:p>
    <w:p w14:paraId="01F39E4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60. How can ANN handle noisy data?</w:t>
      </w:r>
    </w:p>
    <w:p w14:paraId="58845847" w14:textId="68F56951"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can handle noisy data through preprocessing and regularization techniques. Large datasets also improve noise tolerance. Dropout and normalization reduce the effect of noise. Proper feature selection helps improve robustness. Neural networks can learn useful patterns despite noisy inputs.</w:t>
      </w:r>
    </w:p>
    <w:p w14:paraId="683B81C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61. Which libraries are commonly used for ANN implementation in Python?</w:t>
      </w:r>
    </w:p>
    <w:p w14:paraId="48C9855B" w14:textId="19B91C2D"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Common Python libraries for ANN are </w:t>
      </w:r>
      <w:hyperlink r:id="rId6" w:tgtFrame="_new" w:history="1">
        <w:r w:rsidRPr="00475A3D">
          <w:rPr>
            <w:rStyle w:val="Hyperlink"/>
            <w:rFonts w:ascii="Times New Roman" w:hAnsi="Times New Roman" w:cs="Times New Roman"/>
            <w:sz w:val="24"/>
            <w:szCs w:val="24"/>
            <w:lang w:val="en-IN"/>
          </w:rPr>
          <w:t>TensorFlow</w:t>
        </w:r>
      </w:hyperlink>
      <w:r w:rsidRPr="00475A3D">
        <w:rPr>
          <w:rFonts w:ascii="Times New Roman" w:hAnsi="Times New Roman" w:cs="Times New Roman"/>
          <w:sz w:val="24"/>
          <w:szCs w:val="24"/>
          <w:lang w:val="en-IN"/>
        </w:rPr>
        <w:t xml:space="preserve">, </w:t>
      </w:r>
      <w:hyperlink r:id="rId7" w:tgtFrame="_new" w:history="1">
        <w:proofErr w:type="spellStart"/>
        <w:r w:rsidRPr="00475A3D">
          <w:rPr>
            <w:rStyle w:val="Hyperlink"/>
            <w:rFonts w:ascii="Times New Roman" w:hAnsi="Times New Roman" w:cs="Times New Roman"/>
            <w:sz w:val="24"/>
            <w:szCs w:val="24"/>
            <w:lang w:val="en-IN"/>
          </w:rPr>
          <w:t>Keras</w:t>
        </w:r>
        <w:proofErr w:type="spellEnd"/>
      </w:hyperlink>
      <w:r w:rsidRPr="00475A3D">
        <w:rPr>
          <w:rFonts w:ascii="Times New Roman" w:hAnsi="Times New Roman" w:cs="Times New Roman"/>
          <w:sz w:val="24"/>
          <w:szCs w:val="24"/>
          <w:lang w:val="en-IN"/>
        </w:rPr>
        <w:t xml:space="preserve">, </w:t>
      </w:r>
      <w:hyperlink r:id="rId8" w:tgtFrame="_new" w:history="1">
        <w:proofErr w:type="spellStart"/>
        <w:r w:rsidRPr="00475A3D">
          <w:rPr>
            <w:rStyle w:val="Hyperlink"/>
            <w:rFonts w:ascii="Times New Roman" w:hAnsi="Times New Roman" w:cs="Times New Roman"/>
            <w:sz w:val="24"/>
            <w:szCs w:val="24"/>
            <w:lang w:val="en-IN"/>
          </w:rPr>
          <w:t>PyTorch</w:t>
        </w:r>
        <w:proofErr w:type="spellEnd"/>
      </w:hyperlink>
      <w:r w:rsidRPr="00475A3D">
        <w:rPr>
          <w:rFonts w:ascii="Times New Roman" w:hAnsi="Times New Roman" w:cs="Times New Roman"/>
          <w:sz w:val="24"/>
          <w:szCs w:val="24"/>
          <w:lang w:val="en-IN"/>
        </w:rPr>
        <w:t xml:space="preserve">, and </w:t>
      </w:r>
      <w:hyperlink r:id="rId9" w:tgtFrame="_new" w:history="1">
        <w:r w:rsidRPr="00475A3D">
          <w:rPr>
            <w:rStyle w:val="Hyperlink"/>
            <w:rFonts w:ascii="Times New Roman" w:hAnsi="Times New Roman" w:cs="Times New Roman"/>
            <w:sz w:val="24"/>
            <w:szCs w:val="24"/>
            <w:lang w:val="en-IN"/>
          </w:rPr>
          <w:t>Scikit-learn</w:t>
        </w:r>
      </w:hyperlink>
      <w:r w:rsidRPr="00475A3D">
        <w:rPr>
          <w:rFonts w:ascii="Times New Roman" w:hAnsi="Times New Roman" w:cs="Times New Roman"/>
          <w:sz w:val="24"/>
          <w:szCs w:val="24"/>
          <w:lang w:val="en-IN"/>
        </w:rPr>
        <w:t xml:space="preserve">. These libraries provide tools for building and training neural networks. TensorFlow and </w:t>
      </w:r>
      <w:proofErr w:type="spellStart"/>
      <w:r w:rsidRPr="00475A3D">
        <w:rPr>
          <w:rFonts w:ascii="Times New Roman" w:hAnsi="Times New Roman" w:cs="Times New Roman"/>
          <w:sz w:val="24"/>
          <w:szCs w:val="24"/>
          <w:lang w:val="en-IN"/>
        </w:rPr>
        <w:t>PyTorch</w:t>
      </w:r>
      <w:proofErr w:type="spellEnd"/>
      <w:r w:rsidRPr="00475A3D">
        <w:rPr>
          <w:rFonts w:ascii="Times New Roman" w:hAnsi="Times New Roman" w:cs="Times New Roman"/>
          <w:sz w:val="24"/>
          <w:szCs w:val="24"/>
          <w:lang w:val="en-IN"/>
        </w:rPr>
        <w:t xml:space="preserve"> are widely used in deep learning.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provides an easy interface for ANN development. Scikit-learn is useful for basic machine learning tasks.</w:t>
      </w:r>
    </w:p>
    <w:p w14:paraId="6707F38E" w14:textId="77777777" w:rsidR="00F076B2" w:rsidRDefault="00F076B2" w:rsidP="00475A3D">
      <w:pPr>
        <w:jc w:val="both"/>
        <w:rPr>
          <w:rFonts w:ascii="Times New Roman" w:hAnsi="Times New Roman" w:cs="Times New Roman"/>
          <w:sz w:val="24"/>
          <w:szCs w:val="24"/>
          <w:lang w:val="en-IN"/>
        </w:rPr>
      </w:pPr>
    </w:p>
    <w:p w14:paraId="18922953" w14:textId="77777777" w:rsidR="00F076B2" w:rsidRPr="00475A3D" w:rsidRDefault="00F076B2" w:rsidP="00475A3D">
      <w:pPr>
        <w:jc w:val="both"/>
        <w:rPr>
          <w:rFonts w:ascii="Times New Roman" w:hAnsi="Times New Roman" w:cs="Times New Roman"/>
          <w:sz w:val="24"/>
          <w:szCs w:val="24"/>
          <w:lang w:val="en-IN"/>
        </w:rPr>
      </w:pPr>
    </w:p>
    <w:p w14:paraId="760DD89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62. What is TensorFlow?</w:t>
      </w:r>
    </w:p>
    <w:p w14:paraId="6D9D2AE6" w14:textId="1567096C" w:rsidR="00B912E6" w:rsidRPr="00475A3D" w:rsidRDefault="00B912E6" w:rsidP="00475A3D">
      <w:pPr>
        <w:jc w:val="both"/>
        <w:rPr>
          <w:rFonts w:ascii="Times New Roman" w:hAnsi="Times New Roman" w:cs="Times New Roman"/>
          <w:sz w:val="24"/>
          <w:szCs w:val="24"/>
          <w:lang w:val="en-IN"/>
        </w:rPr>
      </w:pPr>
      <w:hyperlink r:id="rId10" w:tgtFrame="_new" w:history="1">
        <w:r w:rsidRPr="00475A3D">
          <w:rPr>
            <w:rStyle w:val="Hyperlink"/>
            <w:rFonts w:ascii="Times New Roman" w:hAnsi="Times New Roman" w:cs="Times New Roman"/>
            <w:sz w:val="24"/>
            <w:szCs w:val="24"/>
            <w:lang w:val="en-IN"/>
          </w:rPr>
          <w:t>TensorFlow</w:t>
        </w:r>
      </w:hyperlink>
      <w:r w:rsidRPr="00475A3D">
        <w:rPr>
          <w:rFonts w:ascii="Times New Roman" w:hAnsi="Times New Roman" w:cs="Times New Roman"/>
          <w:sz w:val="24"/>
          <w:szCs w:val="24"/>
          <w:lang w:val="en-IN"/>
        </w:rPr>
        <w:t xml:space="preserve"> is an open-source deep learning framework developed by Google. It is used for building and training machine learning models. TensorFlow supports CPUs, GPUs, and TPUs for faster computation. It is widely used in research and industry. TensorFlow supports deep learning, ANN, CNN, and RNN models.</w:t>
      </w:r>
    </w:p>
    <w:p w14:paraId="41839DF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63. What is </w:t>
      </w:r>
      <w:proofErr w:type="spellStart"/>
      <w:r w:rsidRPr="00475A3D">
        <w:rPr>
          <w:rFonts w:ascii="Times New Roman" w:hAnsi="Times New Roman" w:cs="Times New Roman"/>
          <w:b/>
          <w:bCs/>
          <w:sz w:val="24"/>
          <w:szCs w:val="24"/>
          <w:lang w:val="en-IN"/>
        </w:rPr>
        <w:t>Keras</w:t>
      </w:r>
      <w:proofErr w:type="spellEnd"/>
      <w:r w:rsidRPr="00475A3D">
        <w:rPr>
          <w:rFonts w:ascii="Times New Roman" w:hAnsi="Times New Roman" w:cs="Times New Roman"/>
          <w:b/>
          <w:bCs/>
          <w:sz w:val="24"/>
          <w:szCs w:val="24"/>
          <w:lang w:val="en-IN"/>
        </w:rPr>
        <w:t>?</w:t>
      </w:r>
    </w:p>
    <w:p w14:paraId="18182AC3" w14:textId="689F7B0A" w:rsidR="00B912E6" w:rsidRPr="00475A3D" w:rsidRDefault="00B912E6" w:rsidP="00475A3D">
      <w:pPr>
        <w:jc w:val="both"/>
        <w:rPr>
          <w:rFonts w:ascii="Times New Roman" w:hAnsi="Times New Roman" w:cs="Times New Roman"/>
          <w:sz w:val="24"/>
          <w:szCs w:val="24"/>
          <w:lang w:val="en-IN"/>
        </w:rPr>
      </w:pPr>
      <w:hyperlink r:id="rId11" w:tgtFrame="_new" w:history="1">
        <w:proofErr w:type="spellStart"/>
        <w:r w:rsidRPr="00475A3D">
          <w:rPr>
            <w:rStyle w:val="Hyperlink"/>
            <w:rFonts w:ascii="Times New Roman" w:hAnsi="Times New Roman" w:cs="Times New Roman"/>
            <w:sz w:val="24"/>
            <w:szCs w:val="24"/>
            <w:lang w:val="en-IN"/>
          </w:rPr>
          <w:t>Keras</w:t>
        </w:r>
        <w:proofErr w:type="spellEnd"/>
      </w:hyperlink>
      <w:r w:rsidRPr="00475A3D">
        <w:rPr>
          <w:rFonts w:ascii="Times New Roman" w:hAnsi="Times New Roman" w:cs="Times New Roman"/>
          <w:sz w:val="24"/>
          <w:szCs w:val="24"/>
          <w:lang w:val="en-IN"/>
        </w:rPr>
        <w:t xml:space="preserve"> is a high-level API used for developing neural networks easily. It runs on top of TensorFlow.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provides simple and user-friendly functions for ANN implementation. It is widely used for beginners and rapid prototyping.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simplifies model creation and training.</w:t>
      </w:r>
    </w:p>
    <w:p w14:paraId="722D314F" w14:textId="53759188"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64. Differentiate between TensorFlow and </w:t>
      </w:r>
      <w:proofErr w:type="spellStart"/>
      <w:r w:rsidRPr="00475A3D">
        <w:rPr>
          <w:rFonts w:ascii="Times New Roman" w:hAnsi="Times New Roman" w:cs="Times New Roman"/>
          <w:b/>
          <w:bCs/>
          <w:sz w:val="24"/>
          <w:szCs w:val="24"/>
          <w:lang w:val="en-IN"/>
        </w:rPr>
        <w:t>Keras</w:t>
      </w:r>
      <w:proofErr w:type="spellEnd"/>
      <w:r w:rsidRPr="00475A3D">
        <w:rPr>
          <w:rFonts w:ascii="Times New Roman" w:hAnsi="Times New Roman" w:cs="Times New Roman"/>
          <w:b/>
          <w:bCs/>
          <w:sz w:val="24"/>
          <w:szCs w:val="24"/>
          <w:lang w:val="en-IN"/>
        </w:rPr>
        <w:t>.</w:t>
      </w:r>
    </w:p>
    <w:p w14:paraId="34EF4340" w14:textId="3921952A"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TensorFlow is a complete deep learning framework, while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is a high-level API. TensorFlow provides low-level operations and advanced customization.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provides easy-to-use functions for quick development. TensorFlow is more flexible but more complex.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is simpler and beginner-friendly.</w:t>
      </w:r>
    </w:p>
    <w:p w14:paraId="5DDBA880" w14:textId="77777777" w:rsidR="006939CB"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65. What is </w:t>
      </w:r>
      <w:proofErr w:type="spellStart"/>
      <w:r w:rsidRPr="00475A3D">
        <w:rPr>
          <w:rFonts w:ascii="Times New Roman" w:hAnsi="Times New Roman" w:cs="Times New Roman"/>
          <w:b/>
          <w:bCs/>
          <w:sz w:val="24"/>
          <w:szCs w:val="24"/>
          <w:lang w:val="en-IN"/>
        </w:rPr>
        <w:t>PyTorch?</w:t>
      </w:r>
      <w:proofErr w:type="spellEnd"/>
    </w:p>
    <w:p w14:paraId="21D466A9" w14:textId="3A480A6D" w:rsidR="00B912E6" w:rsidRPr="00F076B2" w:rsidRDefault="00B912E6" w:rsidP="00475A3D">
      <w:pPr>
        <w:jc w:val="both"/>
        <w:rPr>
          <w:b/>
          <w:bCs/>
          <w:sz w:val="24"/>
          <w:szCs w:val="24"/>
          <w:lang w:val="en-IN"/>
        </w:rPr>
      </w:pPr>
      <w:hyperlink r:id="rId12" w:tgtFrame="_new" w:history="1">
        <w:proofErr w:type="spellStart"/>
        <w:r w:rsidRPr="00475A3D">
          <w:rPr>
            <w:rStyle w:val="Hyperlink"/>
            <w:rFonts w:ascii="Times New Roman" w:hAnsi="Times New Roman" w:cs="Times New Roman"/>
            <w:sz w:val="24"/>
            <w:szCs w:val="24"/>
            <w:lang w:val="en-IN"/>
          </w:rPr>
          <w:t>PyTorch</w:t>
        </w:r>
        <w:proofErr w:type="spellEnd"/>
      </w:hyperlink>
      <w:r w:rsidRPr="00475A3D">
        <w:rPr>
          <w:sz w:val="24"/>
          <w:szCs w:val="24"/>
          <w:lang w:val="en-IN"/>
        </w:rPr>
        <w:t xml:space="preserve"> is an open-source deep learning framework developed by Meta. It is widely used in research and AI development. </w:t>
      </w:r>
      <w:proofErr w:type="spellStart"/>
      <w:r w:rsidRPr="00475A3D">
        <w:rPr>
          <w:sz w:val="24"/>
          <w:szCs w:val="24"/>
          <w:lang w:val="en-IN"/>
        </w:rPr>
        <w:t>PyTorch</w:t>
      </w:r>
      <w:proofErr w:type="spellEnd"/>
      <w:r w:rsidRPr="00475A3D">
        <w:rPr>
          <w:sz w:val="24"/>
          <w:szCs w:val="24"/>
          <w:lang w:val="en-IN"/>
        </w:rPr>
        <w:t xml:space="preserve"> supports dynamic computation graphs. It provides flexibility and easy debugging. Many researchers prefer </w:t>
      </w:r>
      <w:proofErr w:type="spellStart"/>
      <w:r w:rsidRPr="00475A3D">
        <w:rPr>
          <w:sz w:val="24"/>
          <w:szCs w:val="24"/>
          <w:lang w:val="en-IN"/>
        </w:rPr>
        <w:t>PyTorch</w:t>
      </w:r>
      <w:proofErr w:type="spellEnd"/>
      <w:r w:rsidRPr="00475A3D">
        <w:rPr>
          <w:sz w:val="24"/>
          <w:szCs w:val="24"/>
          <w:lang w:val="en-IN"/>
        </w:rPr>
        <w:t xml:space="preserve"> for experimentation.</w:t>
      </w:r>
    </w:p>
    <w:p w14:paraId="6C731312"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 xml:space="preserve">66. How do you create a neural network model in </w:t>
      </w:r>
      <w:proofErr w:type="spellStart"/>
      <w:r w:rsidRPr="00475A3D">
        <w:rPr>
          <w:rFonts w:ascii="Times New Roman" w:hAnsi="Times New Roman" w:cs="Times New Roman"/>
          <w:b/>
          <w:bCs/>
          <w:sz w:val="24"/>
          <w:szCs w:val="24"/>
          <w:lang w:val="en-IN"/>
        </w:rPr>
        <w:t>Keras</w:t>
      </w:r>
      <w:proofErr w:type="spellEnd"/>
      <w:r w:rsidRPr="00475A3D">
        <w:rPr>
          <w:rFonts w:ascii="Times New Roman" w:hAnsi="Times New Roman" w:cs="Times New Roman"/>
          <w:b/>
          <w:bCs/>
          <w:sz w:val="24"/>
          <w:szCs w:val="24"/>
          <w:lang w:val="en-IN"/>
        </w:rPr>
        <w:t>?</w:t>
      </w:r>
    </w:p>
    <w:p w14:paraId="095FA5BE" w14:textId="78C4D70E"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 neural network in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is created using the </w:t>
      </w:r>
      <w:proofErr w:type="gramStart"/>
      <w:r w:rsidRPr="00475A3D">
        <w:rPr>
          <w:rFonts w:ascii="Times New Roman" w:hAnsi="Times New Roman" w:cs="Times New Roman"/>
          <w:sz w:val="24"/>
          <w:szCs w:val="24"/>
          <w:lang w:val="en-IN"/>
        </w:rPr>
        <w:t>Sequential(</w:t>
      </w:r>
      <w:proofErr w:type="gramEnd"/>
      <w:r w:rsidRPr="00475A3D">
        <w:rPr>
          <w:rFonts w:ascii="Times New Roman" w:hAnsi="Times New Roman" w:cs="Times New Roman"/>
          <w:sz w:val="24"/>
          <w:szCs w:val="24"/>
          <w:lang w:val="en-IN"/>
        </w:rPr>
        <w:t xml:space="preserve">) model. Layers are added one by one using Dense layers. Activation functions are specified for each layer. The model is then compiled and trained.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makes ANN implementation simple and fast.</w:t>
      </w:r>
    </w:p>
    <w:p w14:paraId="356616D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67. What is the purpose of model compilation?</w:t>
      </w:r>
    </w:p>
    <w:p w14:paraId="52CE661B" w14:textId="327B1DA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Model compilation configures the learning process before training. During compilation, optimizer, loss function, and metrics are specified. The optimizer controls weight updates. The loss function measures prediction error. Compilation prepares the model for training.</w:t>
      </w:r>
    </w:p>
    <w:p w14:paraId="532FED0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68. What parameters are specified during model compilation?</w:t>
      </w:r>
    </w:p>
    <w:p w14:paraId="2C0201D5" w14:textId="382DB3B0"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Important compilation parameters include optimizer, loss function, and evaluation metrics. The optimizer controls learning efficiency. The loss function calculates error during training. Metrics like accuracy measure performance. These parameters affect model quality.</w:t>
      </w:r>
    </w:p>
    <w:p w14:paraId="640D1C12"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69. What is model fitting?</w:t>
      </w:r>
    </w:p>
    <w:p w14:paraId="63A1D7CE" w14:textId="46FF5EFF"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Model fitting means training the neural network using training data. During fitting, the model learns patterns by adjusting weights and biases. The </w:t>
      </w:r>
      <w:proofErr w:type="gramStart"/>
      <w:r w:rsidRPr="00475A3D">
        <w:rPr>
          <w:rFonts w:ascii="Times New Roman" w:hAnsi="Times New Roman" w:cs="Times New Roman"/>
          <w:sz w:val="24"/>
          <w:szCs w:val="24"/>
          <w:lang w:val="en-IN"/>
        </w:rPr>
        <w:t>fit(</w:t>
      </w:r>
      <w:proofErr w:type="gramEnd"/>
      <w:r w:rsidRPr="00475A3D">
        <w:rPr>
          <w:rFonts w:ascii="Times New Roman" w:hAnsi="Times New Roman" w:cs="Times New Roman"/>
          <w:sz w:val="24"/>
          <w:szCs w:val="24"/>
          <w:lang w:val="en-IN"/>
        </w:rPr>
        <w:t xml:space="preserve">) function is commonly used in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Training occurs for multiple epochs. Proper fitting improves prediction accuracy.</w:t>
      </w:r>
    </w:p>
    <w:p w14:paraId="2EACDDB4" w14:textId="77777777" w:rsidR="00F076B2" w:rsidRDefault="00F076B2" w:rsidP="00475A3D">
      <w:pPr>
        <w:jc w:val="both"/>
        <w:rPr>
          <w:rFonts w:ascii="Times New Roman" w:hAnsi="Times New Roman" w:cs="Times New Roman"/>
          <w:sz w:val="24"/>
          <w:szCs w:val="24"/>
          <w:lang w:val="en-IN"/>
        </w:rPr>
      </w:pPr>
    </w:p>
    <w:p w14:paraId="061B9F24" w14:textId="77777777" w:rsidR="00F076B2" w:rsidRPr="00475A3D" w:rsidRDefault="00F076B2" w:rsidP="00475A3D">
      <w:pPr>
        <w:jc w:val="both"/>
        <w:rPr>
          <w:rFonts w:ascii="Times New Roman" w:hAnsi="Times New Roman" w:cs="Times New Roman"/>
          <w:sz w:val="24"/>
          <w:szCs w:val="24"/>
          <w:lang w:val="en-IN"/>
        </w:rPr>
      </w:pPr>
    </w:p>
    <w:p w14:paraId="52E0F61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 xml:space="preserve">70. Explain the use of </w:t>
      </w:r>
      <w:proofErr w:type="gramStart"/>
      <w:r w:rsidRPr="00475A3D">
        <w:rPr>
          <w:rFonts w:ascii="Times New Roman" w:hAnsi="Times New Roman" w:cs="Times New Roman"/>
          <w:b/>
          <w:bCs/>
          <w:sz w:val="24"/>
          <w:szCs w:val="24"/>
          <w:lang w:val="en-IN"/>
        </w:rPr>
        <w:t>Sequential(</w:t>
      </w:r>
      <w:proofErr w:type="gramEnd"/>
      <w:r w:rsidRPr="00475A3D">
        <w:rPr>
          <w:rFonts w:ascii="Times New Roman" w:hAnsi="Times New Roman" w:cs="Times New Roman"/>
          <w:b/>
          <w:bCs/>
          <w:sz w:val="24"/>
          <w:szCs w:val="24"/>
          <w:lang w:val="en-IN"/>
        </w:rPr>
        <w:t xml:space="preserve">) model in </w:t>
      </w:r>
      <w:proofErr w:type="spellStart"/>
      <w:r w:rsidRPr="00475A3D">
        <w:rPr>
          <w:rFonts w:ascii="Times New Roman" w:hAnsi="Times New Roman" w:cs="Times New Roman"/>
          <w:b/>
          <w:bCs/>
          <w:sz w:val="24"/>
          <w:szCs w:val="24"/>
          <w:lang w:val="en-IN"/>
        </w:rPr>
        <w:t>Keras</w:t>
      </w:r>
      <w:proofErr w:type="spellEnd"/>
      <w:r w:rsidRPr="00475A3D">
        <w:rPr>
          <w:rFonts w:ascii="Times New Roman" w:hAnsi="Times New Roman" w:cs="Times New Roman"/>
          <w:b/>
          <w:bCs/>
          <w:sz w:val="24"/>
          <w:szCs w:val="24"/>
          <w:lang w:val="en-IN"/>
        </w:rPr>
        <w:t>.</w:t>
      </w:r>
    </w:p>
    <w:p w14:paraId="6BF45485" w14:textId="6CB4D7B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The </w:t>
      </w:r>
      <w:proofErr w:type="gramStart"/>
      <w:r w:rsidRPr="00475A3D">
        <w:rPr>
          <w:rFonts w:ascii="Times New Roman" w:hAnsi="Times New Roman" w:cs="Times New Roman"/>
          <w:sz w:val="24"/>
          <w:szCs w:val="24"/>
          <w:lang w:val="en-IN"/>
        </w:rPr>
        <w:t>Sequential(</w:t>
      </w:r>
      <w:proofErr w:type="gramEnd"/>
      <w:r w:rsidRPr="00475A3D">
        <w:rPr>
          <w:rFonts w:ascii="Times New Roman" w:hAnsi="Times New Roman" w:cs="Times New Roman"/>
          <w:sz w:val="24"/>
          <w:szCs w:val="24"/>
          <w:lang w:val="en-IN"/>
        </w:rPr>
        <w:t xml:space="preserve">) model is used to create neural networks layer by layer. It is the simplest way to build ANN models in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Layers are arranged in sequential order. It is suitable for feedforward neural networks. Beginners commonly use </w:t>
      </w:r>
      <w:proofErr w:type="gramStart"/>
      <w:r w:rsidRPr="00475A3D">
        <w:rPr>
          <w:rFonts w:ascii="Times New Roman" w:hAnsi="Times New Roman" w:cs="Times New Roman"/>
          <w:sz w:val="24"/>
          <w:szCs w:val="24"/>
          <w:lang w:val="en-IN"/>
        </w:rPr>
        <w:t>Sequential(</w:t>
      </w:r>
      <w:proofErr w:type="gramEnd"/>
      <w:r w:rsidRPr="00475A3D">
        <w:rPr>
          <w:rFonts w:ascii="Times New Roman" w:hAnsi="Times New Roman" w:cs="Times New Roman"/>
          <w:sz w:val="24"/>
          <w:szCs w:val="24"/>
          <w:lang w:val="en-IN"/>
        </w:rPr>
        <w:t>) for ANN experiments.</w:t>
      </w:r>
    </w:p>
    <w:p w14:paraId="175B530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71. What is the role of Dense layer?</w:t>
      </w:r>
    </w:p>
    <w:p w14:paraId="4EE5CE17" w14:textId="70C50EDA"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Dense layer is a fully connected neural network layer. Every neuron in the layer connects to all neurons in the previous layer. Dense layers perform feature learning and transformation. They are commonly used in ANN hidden layers. Dense layers improve learning capability.</w:t>
      </w:r>
    </w:p>
    <w:p w14:paraId="612034E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72. How do you evaluate a trained model?</w:t>
      </w:r>
    </w:p>
    <w:p w14:paraId="4C6D77B4" w14:textId="77777777" w:rsidR="006939CB"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 trained model is evaluated using testing data. Metrics like accuracy, precision, recall, and loss are measured. Evaluation shows how well the model performs on unseen data. The </w:t>
      </w:r>
      <w:proofErr w:type="gramStart"/>
      <w:r w:rsidRPr="00475A3D">
        <w:rPr>
          <w:rFonts w:ascii="Times New Roman" w:hAnsi="Times New Roman" w:cs="Times New Roman"/>
          <w:sz w:val="24"/>
          <w:szCs w:val="24"/>
          <w:lang w:val="en-IN"/>
        </w:rPr>
        <w:t>evaluate(</w:t>
      </w:r>
      <w:proofErr w:type="gramEnd"/>
      <w:r w:rsidRPr="00475A3D">
        <w:rPr>
          <w:rFonts w:ascii="Times New Roman" w:hAnsi="Times New Roman" w:cs="Times New Roman"/>
          <w:sz w:val="24"/>
          <w:szCs w:val="24"/>
          <w:lang w:val="en-IN"/>
        </w:rPr>
        <w:t xml:space="preserve">) function is used in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Good evaluation indicates better generalization.</w:t>
      </w:r>
    </w:p>
    <w:p w14:paraId="16414945" w14:textId="77C1447D" w:rsidR="00B912E6" w:rsidRPr="00475A3D" w:rsidRDefault="006939CB" w:rsidP="00475A3D">
      <w:pPr>
        <w:jc w:val="both"/>
        <w:rPr>
          <w:rFonts w:ascii="Times New Roman" w:hAnsi="Times New Roman" w:cs="Times New Roman"/>
          <w:sz w:val="24"/>
          <w:szCs w:val="24"/>
          <w:lang w:val="en-IN"/>
        </w:rPr>
      </w:pPr>
      <w:r w:rsidRPr="00475A3D">
        <w:rPr>
          <w:rFonts w:ascii="Times New Roman" w:hAnsi="Times New Roman" w:cs="Times New Roman"/>
          <w:b/>
          <w:bCs/>
          <w:sz w:val="24"/>
          <w:szCs w:val="24"/>
          <w:lang w:val="en-IN"/>
        </w:rPr>
        <w:t xml:space="preserve"> </w:t>
      </w:r>
      <w:r w:rsidR="00B912E6" w:rsidRPr="00475A3D">
        <w:rPr>
          <w:rFonts w:ascii="Times New Roman" w:hAnsi="Times New Roman" w:cs="Times New Roman"/>
          <w:b/>
          <w:bCs/>
          <w:sz w:val="24"/>
          <w:szCs w:val="24"/>
          <w:lang w:val="en-IN"/>
        </w:rPr>
        <w:t xml:space="preserve">73. What is the use of </w:t>
      </w:r>
      <w:proofErr w:type="gramStart"/>
      <w:r w:rsidR="00B912E6" w:rsidRPr="00475A3D">
        <w:rPr>
          <w:rFonts w:ascii="Times New Roman" w:hAnsi="Times New Roman" w:cs="Times New Roman"/>
          <w:b/>
          <w:bCs/>
          <w:sz w:val="24"/>
          <w:szCs w:val="24"/>
          <w:lang w:val="en-IN"/>
        </w:rPr>
        <w:t>predict(</w:t>
      </w:r>
      <w:proofErr w:type="gramEnd"/>
      <w:r w:rsidR="00B912E6" w:rsidRPr="00475A3D">
        <w:rPr>
          <w:rFonts w:ascii="Times New Roman" w:hAnsi="Times New Roman" w:cs="Times New Roman"/>
          <w:b/>
          <w:bCs/>
          <w:sz w:val="24"/>
          <w:szCs w:val="24"/>
          <w:lang w:val="en-IN"/>
        </w:rPr>
        <w:t>) function?</w:t>
      </w:r>
    </w:p>
    <w:p w14:paraId="05176BA6" w14:textId="0002A43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The </w:t>
      </w:r>
      <w:proofErr w:type="gramStart"/>
      <w:r w:rsidRPr="00475A3D">
        <w:rPr>
          <w:rFonts w:ascii="Times New Roman" w:hAnsi="Times New Roman" w:cs="Times New Roman"/>
          <w:sz w:val="24"/>
          <w:szCs w:val="24"/>
          <w:lang w:val="en-IN"/>
        </w:rPr>
        <w:t>predict(</w:t>
      </w:r>
      <w:proofErr w:type="gramEnd"/>
      <w:r w:rsidRPr="00475A3D">
        <w:rPr>
          <w:rFonts w:ascii="Times New Roman" w:hAnsi="Times New Roman" w:cs="Times New Roman"/>
          <w:sz w:val="24"/>
          <w:szCs w:val="24"/>
          <w:lang w:val="en-IN"/>
        </w:rPr>
        <w:t xml:space="preserve">) function is used to generate outputs for new input data. It applies the trained model to unseen samples. </w:t>
      </w:r>
      <w:proofErr w:type="gramStart"/>
      <w:r w:rsidRPr="00475A3D">
        <w:rPr>
          <w:rFonts w:ascii="Times New Roman" w:hAnsi="Times New Roman" w:cs="Times New Roman"/>
          <w:sz w:val="24"/>
          <w:szCs w:val="24"/>
          <w:lang w:val="en-IN"/>
        </w:rPr>
        <w:t>Predict(</w:t>
      </w:r>
      <w:proofErr w:type="gramEnd"/>
      <w:r w:rsidRPr="00475A3D">
        <w:rPr>
          <w:rFonts w:ascii="Times New Roman" w:hAnsi="Times New Roman" w:cs="Times New Roman"/>
          <w:sz w:val="24"/>
          <w:szCs w:val="24"/>
          <w:lang w:val="en-IN"/>
        </w:rPr>
        <w:t>) is mainly used after training is completed. It helps perform classification or regression tasks. Predictions are based on learned patterns.</w:t>
      </w:r>
    </w:p>
    <w:p w14:paraId="6E897985"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74. What is accuracy in ANN?</w:t>
      </w:r>
    </w:p>
    <w:p w14:paraId="69768E10" w14:textId="56DBC4EE"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Accuracy measures the percentage of correct predictions made by the model. It is commonly used in classification problems. Higher accuracy indicates better model performance. Accuracy is calculated using correct predictions divided by total predictions. However, accuracy alone may not always be sufficient.</w:t>
      </w:r>
    </w:p>
    <w:p w14:paraId="0434EBC2"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75. How can you improve model accuracy?</w:t>
      </w:r>
    </w:p>
    <w:p w14:paraId="62C99DBD" w14:textId="52D7AD04"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Model accuracy can be improved using better preprocessing and larger datasets. Hyperparameter tuning also improves performance. Increasing training epochs and hidden layers may help. Proper activation functions and optimizers are important. Regularization techniques reduce overfitting and improve accuracy.</w:t>
      </w:r>
    </w:p>
    <w:p w14:paraId="6BB54BA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76. Why is differentiation used in backpropagation?</w:t>
      </w:r>
    </w:p>
    <w:p w14:paraId="1B857E2A" w14:textId="073D2563"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Differentiation calculates gradients of the loss function with respect to weights. These gradients show how weights should change. Backpropagation depends on derivatives for learning. Differentiation helps minimize prediction error. Without differentiation, ANN training would not work effectively.</w:t>
      </w:r>
    </w:p>
    <w:p w14:paraId="6B45C2D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77. What is chain rule in ANN?</w:t>
      </w:r>
    </w:p>
    <w:p w14:paraId="413E794B" w14:textId="79FB24E2"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chain rule is a calculus rule used in backpropagation. It calculates derivatives through multiple network layers. ANN uses chain rule to propagate errors backward. It helps compute gradients efficiently. The chain rule is fundamental to deep learning training.</w:t>
      </w:r>
    </w:p>
    <w:p w14:paraId="49501192" w14:textId="77777777" w:rsidR="00F076B2" w:rsidRDefault="00F076B2" w:rsidP="00475A3D">
      <w:pPr>
        <w:jc w:val="both"/>
        <w:rPr>
          <w:rFonts w:ascii="Times New Roman" w:hAnsi="Times New Roman" w:cs="Times New Roman"/>
          <w:sz w:val="24"/>
          <w:szCs w:val="24"/>
          <w:lang w:val="en-IN"/>
        </w:rPr>
      </w:pPr>
    </w:p>
    <w:p w14:paraId="7970B8CE" w14:textId="77777777" w:rsidR="00F076B2" w:rsidRPr="00475A3D" w:rsidRDefault="00F076B2" w:rsidP="00475A3D">
      <w:pPr>
        <w:jc w:val="both"/>
        <w:rPr>
          <w:rFonts w:ascii="Times New Roman" w:hAnsi="Times New Roman" w:cs="Times New Roman"/>
          <w:sz w:val="24"/>
          <w:szCs w:val="24"/>
          <w:lang w:val="en-IN"/>
        </w:rPr>
      </w:pPr>
    </w:p>
    <w:p w14:paraId="14BFFE2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78. Explain weight update rule.</w:t>
      </w:r>
    </w:p>
    <w:p w14:paraId="2485D1B8"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weight update rule adjusts weights to minimize loss. Gradient descent uses derivatives to update weights. Learning rate controls the update amount. Repeated updates improve model predictions. Weight adjustment is the core learning mechanism in ANN.</w:t>
      </w:r>
    </w:p>
    <w:p w14:paraId="600E6250" w14:textId="78EDED80" w:rsidR="00B912E6" w:rsidRPr="00475A3D" w:rsidRDefault="00B912E6" w:rsidP="00475A3D">
      <w:pPr>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w</m:t>
              </m:r>
            </m:e>
            <m:sub>
              <m:r>
                <w:rPr>
                  <w:rFonts w:ascii="Cambria Math" w:hAnsi="Cambria Math" w:cs="Times New Roman"/>
                  <w:sz w:val="24"/>
                  <w:szCs w:val="24"/>
                  <w:lang w:val="en-IN"/>
                </w:rPr>
                <m:t>new</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w</m:t>
              </m:r>
            </m:e>
            <m:sub>
              <m:r>
                <w:rPr>
                  <w:rFonts w:ascii="Cambria Math" w:hAnsi="Cambria Math" w:cs="Times New Roman"/>
                  <w:sz w:val="24"/>
                  <w:szCs w:val="24"/>
                  <w:lang w:val="en-IN"/>
                </w:rPr>
                <m:t>old</m:t>
              </m:r>
            </m:sub>
          </m:sSub>
          <m:r>
            <w:rPr>
              <w:rFonts w:ascii="Cambria Math" w:hAnsi="Cambria Math" w:cs="Times New Roman"/>
              <w:sz w:val="24"/>
              <w:szCs w:val="24"/>
              <w:lang w:val="en-IN"/>
            </w:rPr>
            <m:t>-η</m:t>
          </m:r>
          <m:f>
            <m:fPr>
              <m:ctrlPr>
                <w:rPr>
                  <w:rFonts w:ascii="Cambria Math" w:hAnsi="Cambria Math" w:cs="Times New Roman"/>
                  <w:sz w:val="24"/>
                  <w:szCs w:val="24"/>
                  <w:lang w:val="en-IN"/>
                </w:rPr>
              </m:ctrlPr>
            </m:fPr>
            <m:num>
              <m:r>
                <m:rPr>
                  <m:sty m:val="p"/>
                </m:rPr>
                <w:rPr>
                  <w:rFonts w:ascii="Cambria Math" w:hAnsi="Cambria Math" w:cs="Times New Roman"/>
                  <w:sz w:val="24"/>
                  <w:szCs w:val="24"/>
                  <w:lang w:val="en-IN"/>
                </w:rPr>
                <m:t>∂</m:t>
              </m:r>
              <m:r>
                <w:rPr>
                  <w:rFonts w:ascii="Cambria Math" w:hAnsi="Cambria Math" w:cs="Times New Roman"/>
                  <w:sz w:val="24"/>
                  <w:szCs w:val="24"/>
                  <w:lang w:val="en-IN"/>
                </w:rPr>
                <m:t>L</m:t>
              </m:r>
            </m:num>
            <m:den>
              <m:r>
                <m:rPr>
                  <m:sty m:val="p"/>
                </m:rPr>
                <w:rPr>
                  <w:rFonts w:ascii="Cambria Math" w:hAnsi="Cambria Math" w:cs="Times New Roman"/>
                  <w:sz w:val="24"/>
                  <w:szCs w:val="24"/>
                  <w:lang w:val="en-IN"/>
                </w:rPr>
                <m:t>∂</m:t>
              </m:r>
              <m:r>
                <w:rPr>
                  <w:rFonts w:ascii="Cambria Math" w:hAnsi="Cambria Math" w:cs="Times New Roman"/>
                  <w:sz w:val="24"/>
                  <w:szCs w:val="24"/>
                  <w:lang w:val="en-IN"/>
                </w:rPr>
                <m:t>w</m:t>
              </m:r>
            </m:den>
          </m:f>
        </m:oMath>
      </m:oMathPara>
    </w:p>
    <w:p w14:paraId="22DE8C0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79. What is the role of derivatives in ANN learning?</w:t>
      </w:r>
    </w:p>
    <w:p w14:paraId="1EC079AB" w14:textId="295DC2C2"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Derivatives measure how much the output changes with respect to weights. They help determine the direction of optimization. ANN uses derivatives during backpropagation. Correct derivatives improve learning efficiency. They are essential for minimizing error.</w:t>
      </w:r>
    </w:p>
    <w:p w14:paraId="5908518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80. Why should activation functions be differentiable?</w:t>
      </w:r>
    </w:p>
    <w:p w14:paraId="2F2BF7DE" w14:textId="7777777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Activation functions should be differentiable because backpropagation requires derivatives. Differentiability allows gradients to be calculated. These gradients are used to update weights. Non-differentiable functions cannot support efficient learning. Hence, differentiable activation functions are preferred.</w:t>
      </w:r>
    </w:p>
    <w:p w14:paraId="785E12E0"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81. Explain the ANN experiment you performed.</w:t>
      </w:r>
    </w:p>
    <w:p w14:paraId="47079688" w14:textId="21E2B23B"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In the ANN experiment, a neural network model was created using Python and </w:t>
      </w:r>
      <w:proofErr w:type="spellStart"/>
      <w:r w:rsidRPr="00475A3D">
        <w:rPr>
          <w:rFonts w:ascii="Times New Roman" w:hAnsi="Times New Roman" w:cs="Times New Roman"/>
          <w:sz w:val="24"/>
          <w:szCs w:val="24"/>
          <w:lang w:val="en-IN"/>
        </w:rPr>
        <w:t>Keras</w:t>
      </w:r>
      <w:proofErr w:type="spellEnd"/>
      <w:r w:rsidRPr="00475A3D">
        <w:rPr>
          <w:rFonts w:ascii="Times New Roman" w:hAnsi="Times New Roman" w:cs="Times New Roman"/>
          <w:sz w:val="24"/>
          <w:szCs w:val="24"/>
          <w:lang w:val="en-IN"/>
        </w:rPr>
        <w:t xml:space="preserve">. The dataset was </w:t>
      </w:r>
      <w:proofErr w:type="spellStart"/>
      <w:r w:rsidRPr="00475A3D">
        <w:rPr>
          <w:rFonts w:ascii="Times New Roman" w:hAnsi="Times New Roman" w:cs="Times New Roman"/>
          <w:sz w:val="24"/>
          <w:szCs w:val="24"/>
          <w:lang w:val="en-IN"/>
        </w:rPr>
        <w:t>preprocessed</w:t>
      </w:r>
      <w:proofErr w:type="spellEnd"/>
      <w:r w:rsidRPr="00475A3D">
        <w:rPr>
          <w:rFonts w:ascii="Times New Roman" w:hAnsi="Times New Roman" w:cs="Times New Roman"/>
          <w:sz w:val="24"/>
          <w:szCs w:val="24"/>
          <w:lang w:val="en-IN"/>
        </w:rPr>
        <w:t xml:space="preserve"> by handling missing values and scaling features. The model contained input, hidden, and output layers.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activation was used in hidden layers, and </w:t>
      </w: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xml:space="preserve"> or sigmoid was used in the output layer. The model was trained using backpropagation and evaluated using accuracy.</w:t>
      </w:r>
    </w:p>
    <w:p w14:paraId="0926B2BB"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82. What dataset did you use in your practical?</w:t>
      </w:r>
    </w:p>
    <w:p w14:paraId="131285DB" w14:textId="6E19DB75"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Common datasets used in ANN </w:t>
      </w:r>
      <w:proofErr w:type="spellStart"/>
      <w:r w:rsidRPr="00475A3D">
        <w:rPr>
          <w:rFonts w:ascii="Times New Roman" w:hAnsi="Times New Roman" w:cs="Times New Roman"/>
          <w:sz w:val="24"/>
          <w:szCs w:val="24"/>
          <w:lang w:val="en-IN"/>
        </w:rPr>
        <w:t>practicals</w:t>
      </w:r>
      <w:proofErr w:type="spellEnd"/>
      <w:r w:rsidRPr="00475A3D">
        <w:rPr>
          <w:rFonts w:ascii="Times New Roman" w:hAnsi="Times New Roman" w:cs="Times New Roman"/>
          <w:sz w:val="24"/>
          <w:szCs w:val="24"/>
          <w:lang w:val="en-IN"/>
        </w:rPr>
        <w:t xml:space="preserve"> include the Iris dataset, MNIST dataset, or Titanic dataset. The Iris dataset is used for flower classification. MNIST is used for handwritten digit recognition. Titanic dataset is used for survival prediction. These datasets are popular because they are simple and suitable for beginners.</w:t>
      </w:r>
    </w:p>
    <w:p w14:paraId="48A5D03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83. What preprocessing steps were applied?</w:t>
      </w:r>
    </w:p>
    <w:p w14:paraId="1350FB79" w14:textId="67D09616"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Preprocessing steps included handling missing values and removing noise from the data. Numerical features were normalized or standardized. Categorical data was converted using one-hot encoding. The dataset was also divided into training and testing sets. Proper preprocessing improved model performance and training efficiency.</w:t>
      </w:r>
    </w:p>
    <w:p w14:paraId="24CC01F6"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84. Which activation function did you use and why?</w:t>
      </w:r>
    </w:p>
    <w:p w14:paraId="1C0754A3" w14:textId="45DA3CB3" w:rsidR="00B912E6" w:rsidRDefault="00B912E6" w:rsidP="00475A3D">
      <w:pPr>
        <w:jc w:val="both"/>
        <w:rPr>
          <w:rFonts w:ascii="Times New Roman" w:hAnsi="Times New Roman" w:cs="Times New Roman"/>
          <w:sz w:val="24"/>
          <w:szCs w:val="24"/>
          <w:lang w:val="en-IN"/>
        </w:rPr>
      </w:pP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activation function was used in hidden layers because it is simple and computationally efficient. It helps reduce the vanishing gradient problem. </w:t>
      </w:r>
      <w:proofErr w:type="spellStart"/>
      <w:r w:rsidRPr="00475A3D">
        <w:rPr>
          <w:rFonts w:ascii="Times New Roman" w:hAnsi="Times New Roman" w:cs="Times New Roman"/>
          <w:sz w:val="24"/>
          <w:szCs w:val="24"/>
          <w:lang w:val="en-IN"/>
        </w:rPr>
        <w:t>ReLU</w:t>
      </w:r>
      <w:proofErr w:type="spellEnd"/>
      <w:r w:rsidRPr="00475A3D">
        <w:rPr>
          <w:rFonts w:ascii="Times New Roman" w:hAnsi="Times New Roman" w:cs="Times New Roman"/>
          <w:sz w:val="24"/>
          <w:szCs w:val="24"/>
          <w:lang w:val="en-IN"/>
        </w:rPr>
        <w:t xml:space="preserve"> allows faster training of deep neural networks. Sigmoid or </w:t>
      </w:r>
      <w:proofErr w:type="spellStart"/>
      <w:r w:rsidRPr="00475A3D">
        <w:rPr>
          <w:rFonts w:ascii="Times New Roman" w:hAnsi="Times New Roman" w:cs="Times New Roman"/>
          <w:sz w:val="24"/>
          <w:szCs w:val="24"/>
          <w:lang w:val="en-IN"/>
        </w:rPr>
        <w:t>softmax</w:t>
      </w:r>
      <w:proofErr w:type="spellEnd"/>
      <w:r w:rsidRPr="00475A3D">
        <w:rPr>
          <w:rFonts w:ascii="Times New Roman" w:hAnsi="Times New Roman" w:cs="Times New Roman"/>
          <w:sz w:val="24"/>
          <w:szCs w:val="24"/>
          <w:lang w:val="en-IN"/>
        </w:rPr>
        <w:t xml:space="preserve"> activation was used in the output layer depending on the problem type. These functions improved learning performance.</w:t>
      </w:r>
    </w:p>
    <w:p w14:paraId="545FE42D" w14:textId="77777777" w:rsidR="00F076B2" w:rsidRDefault="00F076B2" w:rsidP="00475A3D">
      <w:pPr>
        <w:jc w:val="both"/>
        <w:rPr>
          <w:rFonts w:ascii="Times New Roman" w:hAnsi="Times New Roman" w:cs="Times New Roman"/>
          <w:sz w:val="24"/>
          <w:szCs w:val="24"/>
          <w:lang w:val="en-IN"/>
        </w:rPr>
      </w:pPr>
    </w:p>
    <w:p w14:paraId="00044341" w14:textId="77777777" w:rsidR="00F076B2" w:rsidRPr="00475A3D" w:rsidRDefault="00F076B2" w:rsidP="00475A3D">
      <w:pPr>
        <w:jc w:val="both"/>
        <w:rPr>
          <w:rFonts w:ascii="Times New Roman" w:hAnsi="Times New Roman" w:cs="Times New Roman"/>
          <w:sz w:val="24"/>
          <w:szCs w:val="24"/>
          <w:lang w:val="en-IN"/>
        </w:rPr>
      </w:pPr>
    </w:p>
    <w:p w14:paraId="6046B31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85. How many hidden layers did your model contain?</w:t>
      </w:r>
    </w:p>
    <w:p w14:paraId="0DA94166" w14:textId="698591CA" w:rsidR="00F076B2"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ANN model contained one or two hidden layers depending on the experiment. Hidden layers helped extract features from the input data. More hidden layers increase learning capability. However, too many layers may increase training complexity. The number of hidden layers depends on the problem and dataset size.</w:t>
      </w:r>
    </w:p>
    <w:p w14:paraId="6B57E1F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86. Which optimizer did you use?</w:t>
      </w:r>
    </w:p>
    <w:p w14:paraId="0DB496FC" w14:textId="2913E928"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Adam optimizer was used in the experiment. Adam combines momentum and adaptive learning rate techniques. It provides faster and more stable convergence. Adam works efficiently for deep learning problems. Due to its performance, it is one of the most widely used optimizers.</w:t>
      </w:r>
    </w:p>
    <w:p w14:paraId="6410EB0E"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87. What learning rate was selected?</w:t>
      </w:r>
    </w:p>
    <w:p w14:paraId="0EEF5921" w14:textId="026373F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 learning rate of 0.001 was commonly selected. This value provides a balance between training speed and stability. A very high learning rate can make training unstable. A very low learning rate slows down convergence. Proper learning rate selection improves model accuracy.</w:t>
      </w:r>
    </w:p>
    <w:p w14:paraId="0F3B09C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88. How did you measure performance?</w:t>
      </w:r>
    </w:p>
    <w:p w14:paraId="67F27100" w14:textId="7EC7A727"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Model performance was measured using accuracy and loss values. Accuracy measured the percentage of correct predictions. Loss function measured prediction error during training. Testing data was used for evaluation. Lower loss and higher accuracy indicated better model performance.</w:t>
      </w:r>
    </w:p>
    <w:p w14:paraId="5AE6014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89. What accuracy did you achieve?</w:t>
      </w:r>
    </w:p>
    <w:p w14:paraId="6C448A16" w14:textId="493B6C3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The ANN model achieved approximately 90% to 98% accuracy depending on the dataset used. Simpler datasets like Iris usually produce higher accuracy. Accuracy depends on preprocessing and model architecture. Hyperparameter tuning can further improve performance. Higher accuracy indicates better prediction capability.</w:t>
      </w:r>
    </w:p>
    <w:p w14:paraId="1C724D61"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90. What challenges did you face during implementation?</w:t>
      </w:r>
    </w:p>
    <w:p w14:paraId="2BDFAFE5" w14:textId="129B7B98"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Challenges included overfitting, hyperparameter tuning, and data preprocessing. Choosing the correct learning rate and number of epochs was difficult. Training deep networks required more computational resources. Handling missing or noisy data also affected performance. Proper optimization techniques helped solve these issues.</w:t>
      </w:r>
    </w:p>
    <w:p w14:paraId="3F6BA3A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91. Mention real-life applications of ANN.</w:t>
      </w:r>
    </w:p>
    <w:p w14:paraId="7BDF0FA3" w14:textId="658DC8E5"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is used in image recognition, speech recognition, medical diagnosis, recommendation systems, and finance. It is also used in fraud detection and autonomous vehicles. Neural networks can recognize patterns in large datasets. ANN applications are widely used in artificial intelligence systems. Deep learning has expanded ANN usage significantly.</w:t>
      </w:r>
    </w:p>
    <w:p w14:paraId="3767EA62"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92. How is ANN used in image recognition?</w:t>
      </w:r>
    </w:p>
    <w:p w14:paraId="587CC358" w14:textId="200D833B" w:rsidR="00B912E6"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identifies objects, faces, and patterns in images. It extracts important image features automatically. Convolutional Neural Networks (CNNs), a type of ANN, are commonly used for image processing. Applications include face recognition and object detection. ANN improves image classification accuracy.</w:t>
      </w:r>
    </w:p>
    <w:p w14:paraId="096468EC" w14:textId="77777777" w:rsidR="00F076B2" w:rsidRPr="00475A3D" w:rsidRDefault="00F076B2" w:rsidP="00475A3D">
      <w:pPr>
        <w:jc w:val="both"/>
        <w:rPr>
          <w:rFonts w:ascii="Times New Roman" w:hAnsi="Times New Roman" w:cs="Times New Roman"/>
          <w:sz w:val="24"/>
          <w:szCs w:val="24"/>
          <w:lang w:val="en-IN"/>
        </w:rPr>
      </w:pPr>
    </w:p>
    <w:p w14:paraId="455EE0A8"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lastRenderedPageBreak/>
        <w:t>93. How is ANN useful in medical diagnosis?</w:t>
      </w:r>
    </w:p>
    <w:p w14:paraId="65296279" w14:textId="6C19C880" w:rsidR="00F076B2"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ANN helps doctors detect diseases from medical data and scans. It can </w:t>
      </w:r>
      <w:proofErr w:type="spellStart"/>
      <w:r w:rsidRPr="00475A3D">
        <w:rPr>
          <w:rFonts w:ascii="Times New Roman" w:hAnsi="Times New Roman" w:cs="Times New Roman"/>
          <w:sz w:val="24"/>
          <w:szCs w:val="24"/>
          <w:lang w:val="en-IN"/>
        </w:rPr>
        <w:t>analyze</w:t>
      </w:r>
      <w:proofErr w:type="spellEnd"/>
      <w:r w:rsidRPr="00475A3D">
        <w:rPr>
          <w:rFonts w:ascii="Times New Roman" w:hAnsi="Times New Roman" w:cs="Times New Roman"/>
          <w:sz w:val="24"/>
          <w:szCs w:val="24"/>
          <w:lang w:val="en-IN"/>
        </w:rPr>
        <w:t xml:space="preserve"> X-rays, MRI scans, and patient reports. Neural networks assist in cancer detection and disease prediction. ANN improves diagnostic accuracy and speed. It reduces human error in medical analysis.</w:t>
      </w:r>
    </w:p>
    <w:p w14:paraId="48ADB73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94. What is the role of ANN in speech recognition?</w:t>
      </w:r>
    </w:p>
    <w:p w14:paraId="0E2F92D5" w14:textId="350ABE39"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converts spoken language into text. It identifies speech patterns and processes audio signals. Recurrent Neural Networks (RNNs) are commonly used for speech recognition. Applications include virtual assistants and voice-controlled systems. ANN improves speech recognition accuracy.</w:t>
      </w:r>
    </w:p>
    <w:p w14:paraId="5220AC2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95. How is ANN used in recommendation systems?</w:t>
      </w:r>
    </w:p>
    <w:p w14:paraId="24A20304" w14:textId="711BB511"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ANN </w:t>
      </w:r>
      <w:proofErr w:type="spellStart"/>
      <w:r w:rsidRPr="00475A3D">
        <w:rPr>
          <w:rFonts w:ascii="Times New Roman" w:hAnsi="Times New Roman" w:cs="Times New Roman"/>
          <w:sz w:val="24"/>
          <w:szCs w:val="24"/>
          <w:lang w:val="en-IN"/>
        </w:rPr>
        <w:t>analyzes</w:t>
      </w:r>
      <w:proofErr w:type="spellEnd"/>
      <w:r w:rsidRPr="00475A3D">
        <w:rPr>
          <w:rFonts w:ascii="Times New Roman" w:hAnsi="Times New Roman" w:cs="Times New Roman"/>
          <w:sz w:val="24"/>
          <w:szCs w:val="24"/>
          <w:lang w:val="en-IN"/>
        </w:rPr>
        <w:t xml:space="preserve"> user </w:t>
      </w:r>
      <w:proofErr w:type="spellStart"/>
      <w:r w:rsidRPr="00475A3D">
        <w:rPr>
          <w:rFonts w:ascii="Times New Roman" w:hAnsi="Times New Roman" w:cs="Times New Roman"/>
          <w:sz w:val="24"/>
          <w:szCs w:val="24"/>
          <w:lang w:val="en-IN"/>
        </w:rPr>
        <w:t>behavior</w:t>
      </w:r>
      <w:proofErr w:type="spellEnd"/>
      <w:r w:rsidRPr="00475A3D">
        <w:rPr>
          <w:rFonts w:ascii="Times New Roman" w:hAnsi="Times New Roman" w:cs="Times New Roman"/>
          <w:sz w:val="24"/>
          <w:szCs w:val="24"/>
          <w:lang w:val="en-IN"/>
        </w:rPr>
        <w:t xml:space="preserve"> and preferences to provide recommendations. It is used in platforms like movies, shopping, and music apps. Neural networks predict user interests based on past activities. Recommendation systems improve user experience. ANN helps provide personalized content.</w:t>
      </w:r>
    </w:p>
    <w:p w14:paraId="765A68CC"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96. Can ANN be used for weather prediction?</w:t>
      </w:r>
    </w:p>
    <w:p w14:paraId="33069BB6" w14:textId="0CEB53FD"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 xml:space="preserve">Yes, ANN can predict weather conditions using historical climate data. Neural networks </w:t>
      </w:r>
      <w:proofErr w:type="spellStart"/>
      <w:r w:rsidRPr="00475A3D">
        <w:rPr>
          <w:rFonts w:ascii="Times New Roman" w:hAnsi="Times New Roman" w:cs="Times New Roman"/>
          <w:sz w:val="24"/>
          <w:szCs w:val="24"/>
          <w:lang w:val="en-IN"/>
        </w:rPr>
        <w:t>analyze</w:t>
      </w:r>
      <w:proofErr w:type="spellEnd"/>
      <w:r w:rsidRPr="00475A3D">
        <w:rPr>
          <w:rFonts w:ascii="Times New Roman" w:hAnsi="Times New Roman" w:cs="Times New Roman"/>
          <w:sz w:val="24"/>
          <w:szCs w:val="24"/>
          <w:lang w:val="en-IN"/>
        </w:rPr>
        <w:t xml:space="preserve"> temperature, humidity, and pressure patterns. ANN identifies relationships between weather parameters. It improves forecasting accuracy. Weather prediction systems use ANN for advanced analysis.</w:t>
      </w:r>
    </w:p>
    <w:p w14:paraId="1F905C4D"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97. How is ANN applied in autonomous vehicles?</w:t>
      </w:r>
    </w:p>
    <w:p w14:paraId="0F748D77" w14:textId="4ED1F062"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helps autonomous vehicles detect objects, lanes, and traffic signs. Neural networks process sensor and camera data in real time. ANN assists in decision-making and navigation. It improves driving safety and automation. Self-driving cars heavily depend on deep learning models.</w:t>
      </w:r>
    </w:p>
    <w:p w14:paraId="0563CBE7"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98. What are the advantages of ANN?</w:t>
      </w:r>
    </w:p>
    <w:p w14:paraId="5DC4B551" w14:textId="7F2BAB2C"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can learn complex and non-linear relationships from data. It provides high accuracy for pattern recognition tasks. Neural networks can automatically improve through learning. ANN handles large datasets effectively. It is widely used in artificial intelligence applications.</w:t>
      </w:r>
    </w:p>
    <w:p w14:paraId="5E6CD843"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99. What are the disadvantages of ANN?</w:t>
      </w:r>
    </w:p>
    <w:p w14:paraId="03DBAC54" w14:textId="034235AC"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ANN requires large amounts of training data and computational power. Training deep networks can be time-consuming. Neural networks are often considered black-box models because their decisions are difficult to interpret. Overfitting may occur if training is not controlled. ANN implementation can also be costly.</w:t>
      </w:r>
    </w:p>
    <w:p w14:paraId="1D6EC94A" w14:textId="77777777" w:rsidR="00B912E6" w:rsidRPr="00475A3D" w:rsidRDefault="00B912E6" w:rsidP="00475A3D">
      <w:pPr>
        <w:jc w:val="both"/>
        <w:rPr>
          <w:rFonts w:ascii="Times New Roman" w:hAnsi="Times New Roman" w:cs="Times New Roman"/>
          <w:b/>
          <w:bCs/>
          <w:sz w:val="24"/>
          <w:szCs w:val="24"/>
          <w:lang w:val="en-IN"/>
        </w:rPr>
      </w:pPr>
      <w:r w:rsidRPr="00475A3D">
        <w:rPr>
          <w:rFonts w:ascii="Times New Roman" w:hAnsi="Times New Roman" w:cs="Times New Roman"/>
          <w:b/>
          <w:bCs/>
          <w:sz w:val="24"/>
          <w:szCs w:val="24"/>
          <w:lang w:val="en-IN"/>
        </w:rPr>
        <w:t>100. Compare ANN with traditional programming approaches.</w:t>
      </w:r>
    </w:p>
    <w:p w14:paraId="3E2CED41" w14:textId="2619B2B1" w:rsidR="00B912E6" w:rsidRPr="00475A3D" w:rsidRDefault="00B912E6" w:rsidP="00475A3D">
      <w:pPr>
        <w:jc w:val="both"/>
        <w:rPr>
          <w:rFonts w:ascii="Times New Roman" w:hAnsi="Times New Roman" w:cs="Times New Roman"/>
          <w:sz w:val="24"/>
          <w:szCs w:val="24"/>
          <w:lang w:val="en-IN"/>
        </w:rPr>
      </w:pPr>
      <w:r w:rsidRPr="00475A3D">
        <w:rPr>
          <w:rFonts w:ascii="Times New Roman" w:hAnsi="Times New Roman" w:cs="Times New Roman"/>
          <w:sz w:val="24"/>
          <w:szCs w:val="24"/>
          <w:lang w:val="en-IN"/>
        </w:rPr>
        <w:t>Traditional programming uses fixed rules written by programmers. ANN learns patterns automatically from data. Traditional systems cannot adapt easily to new situations. ANN improves performance through training and experience. Traditional programming is suitable for l.</w:t>
      </w:r>
    </w:p>
    <w:p w14:paraId="6C9DFC4E" w14:textId="77777777" w:rsidR="00B912E6" w:rsidRPr="00475A3D" w:rsidRDefault="00B912E6" w:rsidP="00475A3D">
      <w:pPr>
        <w:jc w:val="both"/>
        <w:rPr>
          <w:rFonts w:ascii="Times New Roman" w:hAnsi="Times New Roman" w:cs="Times New Roman"/>
          <w:sz w:val="24"/>
          <w:szCs w:val="24"/>
        </w:rPr>
      </w:pPr>
    </w:p>
    <w:p w14:paraId="6E71C659" w14:textId="77777777" w:rsidR="006939CB" w:rsidRPr="00475A3D" w:rsidRDefault="006939CB" w:rsidP="00475A3D">
      <w:pPr>
        <w:jc w:val="both"/>
        <w:rPr>
          <w:rFonts w:ascii="Times New Roman" w:hAnsi="Times New Roman" w:cs="Times New Roman"/>
          <w:sz w:val="24"/>
          <w:szCs w:val="24"/>
        </w:rPr>
      </w:pPr>
    </w:p>
    <w:sectPr w:rsidR="006939CB" w:rsidRPr="00475A3D" w:rsidSect="00475A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379856">
    <w:abstractNumId w:val="8"/>
  </w:num>
  <w:num w:numId="2" w16cid:durableId="1991714358">
    <w:abstractNumId w:val="6"/>
  </w:num>
  <w:num w:numId="3" w16cid:durableId="695616341">
    <w:abstractNumId w:val="5"/>
  </w:num>
  <w:num w:numId="4" w16cid:durableId="1713386205">
    <w:abstractNumId w:val="4"/>
  </w:num>
  <w:num w:numId="5" w16cid:durableId="2128504042">
    <w:abstractNumId w:val="7"/>
  </w:num>
  <w:num w:numId="6" w16cid:durableId="565576461">
    <w:abstractNumId w:val="3"/>
  </w:num>
  <w:num w:numId="7" w16cid:durableId="163712724">
    <w:abstractNumId w:val="2"/>
  </w:num>
  <w:num w:numId="8" w16cid:durableId="786201660">
    <w:abstractNumId w:val="1"/>
  </w:num>
  <w:num w:numId="9" w16cid:durableId="184806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AC8"/>
    <w:rsid w:val="0015074B"/>
    <w:rsid w:val="0029639D"/>
    <w:rsid w:val="00326F90"/>
    <w:rsid w:val="00475A3D"/>
    <w:rsid w:val="006939CB"/>
    <w:rsid w:val="009271E4"/>
    <w:rsid w:val="00AA1D8D"/>
    <w:rsid w:val="00AF44E1"/>
    <w:rsid w:val="00B47730"/>
    <w:rsid w:val="00B912E6"/>
    <w:rsid w:val="00CB0664"/>
    <w:rsid w:val="00F076B2"/>
    <w:rsid w:val="00FC5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7ADE4"/>
  <w14:defaultImageDpi w14:val="300"/>
  <w15:docId w15:val="{E366604C-7F8C-499A-9116-DA816E72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12E6"/>
    <w:rPr>
      <w:color w:val="0000FF" w:themeColor="hyperlink"/>
      <w:u w:val="single"/>
    </w:rPr>
  </w:style>
  <w:style w:type="character" w:styleId="UnresolvedMention">
    <w:name w:val="Unresolved Mention"/>
    <w:basedOn w:val="DefaultParagraphFont"/>
    <w:uiPriority w:val="99"/>
    <w:semiHidden/>
    <w:unhideWhenUsed/>
    <w:rsid w:val="00B91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eras.io/?utm_source=chatgpt.com" TargetMode="External"/><Relationship Id="rId12" Type="http://schemas.openxmlformats.org/officeDocument/2006/relationships/hyperlink" Target="https://pytorch.org/?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nsorflow.org/?utm_source=chatgpt.com" TargetMode="External"/><Relationship Id="rId11" Type="http://schemas.openxmlformats.org/officeDocument/2006/relationships/hyperlink" Target="https://keras.io/?utm_source=chatgpt.com" TargetMode="External"/><Relationship Id="rId5" Type="http://schemas.openxmlformats.org/officeDocument/2006/relationships/webSettings" Target="webSettings.xml"/><Relationship Id="rId10" Type="http://schemas.openxmlformats.org/officeDocument/2006/relationships/hyperlink" Target="https://www.tensorflow.org/?utm_source=chatgpt.com" TargetMode="External"/><Relationship Id="rId4" Type="http://schemas.openxmlformats.org/officeDocument/2006/relationships/settings" Target="settings.xml"/><Relationship Id="rId9" Type="http://schemas.openxmlformats.org/officeDocument/2006/relationships/hyperlink" Target="https://scikit-learn.org/?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5150</Words>
  <Characters>29359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Tanishq Tamgadge</cp:lastModifiedBy>
  <cp:revision>2</cp:revision>
  <dcterms:created xsi:type="dcterms:W3CDTF">2026-05-14T07:51:00Z</dcterms:created>
  <dcterms:modified xsi:type="dcterms:W3CDTF">2026-05-14T07:51:00Z</dcterms:modified>
  <cp:category/>
</cp:coreProperties>
</file>